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pStyle w:val="Heading1"/>
        <w:jc w:val="right"/>
      </w:pPr>
      <w:r>
        <w:t>הצעת פרויקט — OctoBankX</w:t>
      </w:r>
    </w:p>
    <w:p>
      <w:pPr>
        <w:bidi/>
        <w:pStyle w:val="Heading3"/>
        <w:jc w:val="right"/>
      </w:pPr>
      <w:r>
        <w:t>מערכת אוטומטית להורדה וניהול דפי חשבון בנקאיים</w:t>
      </w:r>
    </w:p>
    <w:p>
      <w:pPr>
        <w:pBdr>
          <w:bottom w:val="single" w:sz="4" w:space="1" w:color="BBBBBB"/>
        </w:pBdr>
        <w:spacing w:before="40" w:after="40"/>
      </w:pPr>
    </w:p>
    <w:p>
      <w:pPr>
        <w:bidi/>
        <w:ind w:left="454" w:right="0"/>
        <w:jc w:val="right"/>
        <w:shd w:val="clear" w:color="auto" w:fill="EEF2F8"/>
      </w:pPr>
      <w:r>
        <w:rPr>
          <w:b/>
          <w:i/>
          <w:color w:val="444444"/>
          <w:sz w:val="22"/>
        </w:rPr>
        <w:t>מוגש לקוח:</w:t>
      </w:r>
      <w:r>
        <w:rPr>
          <w:i/>
          <w:color w:val="444444"/>
          <w:sz w:val="22"/>
        </w:rPr>
        <w:t xml:space="preserve"> [שם הלקוח]</w:t>
      </w:r>
    </w:p>
    <w:p>
      <w:pPr>
        <w:bidi/>
        <w:ind w:left="454" w:right="0"/>
        <w:jc w:val="right"/>
        <w:shd w:val="clear" w:color="auto" w:fill="EEF2F8"/>
      </w:pPr>
      <w:r>
        <w:rPr>
          <w:b/>
          <w:i/>
          <w:color w:val="444444"/>
          <w:sz w:val="22"/>
        </w:rPr>
        <w:t>תאריך:</w:t>
      </w:r>
      <w:r>
        <w:rPr>
          <w:i/>
          <w:color w:val="444444"/>
          <w:sz w:val="22"/>
        </w:rPr>
        <w:t xml:space="preserve"> אפריל 2026</w:t>
      </w:r>
    </w:p>
    <w:p>
      <w:pPr>
        <w:bidi/>
        <w:ind w:left="454" w:right="0"/>
        <w:jc w:val="right"/>
        <w:shd w:val="clear" w:color="auto" w:fill="EEF2F8"/>
      </w:pPr>
      <w:r>
        <w:rPr>
          <w:b/>
          <w:i/>
          <w:color w:val="444444"/>
          <w:sz w:val="22"/>
        </w:rPr>
        <w:t>גרסה:</w:t>
      </w:r>
      <w:r>
        <w:rPr>
          <w:i/>
          <w:color w:val="444444"/>
          <w:sz w:val="22"/>
        </w:rPr>
        <w:t xml:space="preserve"> 1.0</w:t>
      </w:r>
    </w:p>
    <w:p>
      <w:pPr>
        <w:pBdr>
          <w:bottom w:val="single" w:sz="4" w:space="1" w:color="BBBBBB"/>
        </w:pBdr>
        <w:spacing w:before="40" w:after="40"/>
      </w:pPr>
    </w:p>
    <w:p>
      <w:pPr>
        <w:bidi/>
        <w:pStyle w:val="Heading2"/>
        <w:jc w:val="right"/>
      </w:pPr>
      <w:r>
        <w:t>תוכן עניינים</w:t>
      </w:r>
    </w:p>
    <w:p>
      <w:pPr>
        <w:bidi/>
        <w:pStyle w:val="ListNumber"/>
        <w:spacing w:before="20" w:after="20"/>
        <w:jc w:val="right"/>
      </w:pPr>
      <w:r>
        <w:t>[תקציר מנהלים](#1-תקציר-מנהלים)</w:t>
      </w:r>
    </w:p>
    <w:p>
      <w:pPr>
        <w:bidi/>
        <w:pStyle w:val="ListNumber"/>
        <w:spacing w:before="20" w:after="20"/>
        <w:jc w:val="right"/>
      </w:pPr>
      <w:r>
        <w:t>[הצורך העסקי](#2-הצורך-העסקי)</w:t>
      </w:r>
    </w:p>
    <w:p>
      <w:pPr>
        <w:bidi/>
        <w:pStyle w:val="ListNumber"/>
        <w:spacing w:before="20" w:after="20"/>
        <w:jc w:val="right"/>
      </w:pPr>
      <w:r>
        <w:t>[תיאור המערכת](#3-תיאור-המערכת)</w:t>
      </w:r>
    </w:p>
    <w:p>
      <w:pPr>
        <w:bidi/>
        <w:pStyle w:val="ListNumber"/>
        <w:spacing w:before="20" w:after="20"/>
        <w:jc w:val="right"/>
      </w:pPr>
      <w:r>
        <w:t>[ארכיטקטורה טכנית](#4-ארכיטקטורה-טכנית)</w:t>
      </w:r>
    </w:p>
    <w:p>
      <w:pPr>
        <w:bidi/>
        <w:pStyle w:val="ListNumber"/>
        <w:spacing w:before="20" w:after="20"/>
        <w:jc w:val="right"/>
      </w:pPr>
      <w:r>
        <w:t>[מבנה מסד הנתונים](#5-מבנה-מסד-הנתונים)</w:t>
      </w:r>
    </w:p>
    <w:p>
      <w:pPr>
        <w:bidi/>
        <w:pStyle w:val="ListNumber"/>
        <w:spacing w:before="20" w:after="20"/>
        <w:jc w:val="right"/>
      </w:pPr>
      <w:r>
        <w:t>[ממשק המשתמש — דוגמאות מסך](#6-ממשק-המשתמש--דוגמאות-מסך)</w:t>
      </w:r>
    </w:p>
    <w:p>
      <w:pPr>
        <w:bidi/>
        <w:pStyle w:val="ListNumber"/>
        <w:spacing w:before="20" w:after="20"/>
        <w:jc w:val="right"/>
      </w:pPr>
      <w:r>
        <w:t>[ממשק נייד — דוגמאות מסך](#7-ממשק-נייד--דוגמאות-מסך)</w:t>
      </w:r>
    </w:p>
    <w:p>
      <w:pPr>
        <w:bidi/>
        <w:pStyle w:val="ListNumber"/>
        <w:spacing w:before="20" w:after="20"/>
        <w:jc w:val="right"/>
      </w:pPr>
      <w:r>
        <w:t>[הערכת פיתוח](#8-הערכת-פיתוח)</w:t>
      </w:r>
    </w:p>
    <w:p>
      <w:pPr>
        <w:bidi/>
        <w:pStyle w:val="ListNumber"/>
        <w:spacing w:before="20" w:after="20"/>
        <w:jc w:val="right"/>
      </w:pPr>
      <w:r>
        <w:t>[סיכום](#9-סיכום)</w:t>
      </w:r>
    </w:p>
    <w:p>
      <w:pPr>
        <w:pBdr>
          <w:bottom w:val="single" w:sz="4" w:space="1" w:color="BBBBBB"/>
        </w:pBdr>
        <w:spacing w:before="40" w:after="40"/>
      </w:pPr>
    </w:p>
    <w:p>
      <w:pPr>
        <w:bidi/>
        <w:pStyle w:val="Heading2"/>
        <w:jc w:val="right"/>
      </w:pPr>
      <w:r>
        <w:t>1. תקציר מנהלים</w:t>
      </w:r>
    </w:p>
    <w:p>
      <w:pPr>
        <w:bidi/>
        <w:jc w:val="right"/>
      </w:pPr>
      <w:r>
        <w:t>OctoBankX היא פלטפורמת תוכנה לאוטומציה מלאה של הורדת דפי חשבון בנקאיים. המערכת מתחברת לשרתי ה-SFTP של הבנקים, מורידה קבצי חשבון יומיים עבור כל חשבון רשום, ומנהלת מעקב מלא אחר מצב כל הורדה — בזמן אמת.</w:t>
      </w:r>
    </w:p>
    <w:p>
      <w:pPr>
        <w:bidi/>
        <w:jc w:val="right"/>
      </w:pPr>
      <w:r>
        <w:t>המערכת מציעה:</w:t>
      </w:r>
    </w:p>
    <w:p>
      <w:pPr>
        <w:bidi/>
        <w:pStyle w:val="ListBullet"/>
        <w:spacing w:before="20" w:after="20"/>
        <w:jc w:val="right"/>
      </w:pPr>
      <w:r>
        <w:rPr>
          <w:b/>
        </w:rPr>
        <w:t>ממשק ווב לשולחן עבודה</w:t>
      </w:r>
      <w:r>
        <w:t xml:space="preserve"> לניהול מלא של הבנקים, החשבונות, המשימות וההגדרות</w:t>
      </w:r>
    </w:p>
    <w:p>
      <w:pPr>
        <w:bidi/>
        <w:pStyle w:val="ListBullet"/>
        <w:spacing w:before="20" w:after="20"/>
        <w:jc w:val="right"/>
      </w:pPr>
      <w:r>
        <w:rPr>
          <w:b/>
        </w:rPr>
        <w:t>ממשק נייד מותאם</w:t>
      </w:r>
      <w:r>
        <w:t xml:space="preserve"> לצפייה ושליטה מכל מכשיר</w:t>
      </w:r>
    </w:p>
    <w:p>
      <w:pPr>
        <w:bidi/>
        <w:pStyle w:val="ListBullet"/>
        <w:spacing w:before="20" w:after="20"/>
        <w:jc w:val="right"/>
      </w:pPr>
      <w:r>
        <w:rPr>
          <w:b/>
        </w:rPr>
        <w:t>ממשק API</w:t>
      </w:r>
      <w:r>
        <w:t xml:space="preserve"> לאינטגרציה עם מערכות חיצוניות</w:t>
      </w:r>
    </w:p>
    <w:p>
      <w:pPr>
        <w:bidi/>
        <w:pStyle w:val="ListBullet"/>
        <w:spacing w:before="20" w:after="20"/>
        <w:jc w:val="right"/>
      </w:pPr>
      <w:r>
        <w:rPr>
          <w:b/>
        </w:rPr>
        <w:t>תמיכה בעברית ובאנגלית</w:t>
      </w:r>
      <w:r>
        <w:t xml:space="preserve"> עם פריסה RTL מלאה</w:t>
      </w:r>
    </w:p>
    <w:p>
      <w:pPr>
        <w:pBdr>
          <w:bottom w:val="single" w:sz="4" w:space="1" w:color="BBBBBB"/>
        </w:pBdr>
        <w:spacing w:before="40" w:after="40"/>
      </w:pPr>
    </w:p>
    <w:p>
      <w:pPr>
        <w:bidi/>
        <w:pStyle w:val="Heading2"/>
        <w:jc w:val="right"/>
      </w:pPr>
      <w:r>
        <w:t>2. הצורך העסקי</w:t>
      </w:r>
    </w:p>
    <w:p>
      <w:pPr>
        <w:bidi/>
        <w:pStyle w:val="Heading3"/>
        <w:jc w:val="right"/>
      </w:pPr>
      <w:r>
        <w:t>הבעיה הקיימת</w:t>
      </w:r>
    </w:p>
    <w:p>
      <w:pPr>
        <w:bidi/>
        <w:jc w:val="right"/>
      </w:pPr>
      <w:r>
        <w:t>ארגונים המנהלים חשבונות בנק מרובים — לעיתים אצל מספר בנקים שונים — מתמודדים עם האתגרים הבאים מדי יום: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אתגר</w:t>
            </w:r>
          </w:p>
        </w:tc>
        <w:tc>
          <w:tcPr>
            <w:tcW w:type="dxa" w:w="4536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תיאור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עבודה ידנית וחוזרת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sz w:val="20"/>
              </w:rPr>
              <w:t>איש כספים נכנס מדי יום לאתרי הבנקים, מוריד קבצים ושומר אותם בתיקיות ידנית</w:t>
            </w:r>
          </w:p>
        </w:tc>
      </w:tr>
      <w:tr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חוסר עקביות</w:t>
            </w:r>
          </w:p>
        </w:tc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שמות קבצים, מבנה תיקיות ותהליכי שמירה משתנים בין עובדים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היעדר ביקורת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sz w:val="20"/>
              </w:rPr>
              <w:t>אין מסלול ביקורת (audit trail) — לא ברור מה הורד, מתי, ועל ידי מי</w:t>
            </w:r>
          </w:p>
        </w:tc>
      </w:tr>
      <w:tr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כשלים שעוברים מתחת לרדאר</w:t>
            </w:r>
          </w:p>
        </w:tc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הורדה שנכשלה עלולה לא להתגלות עד שהנתונים יחסרו בעיבוד החשבונאי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קשיי מדרגיות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sz w:val="20"/>
              </w:rPr>
              <w:t>הוספת חשבון חדש מחייבת הוראות עבודה חדשות ותיאום בין אנשי צוות</w:t>
            </w:r>
          </w:p>
        </w:tc>
      </w:tr>
    </w:tbl>
    <w:p/>
    <w:p>
      <w:pPr>
        <w:bidi/>
        <w:pStyle w:val="Heading3"/>
        <w:jc w:val="right"/>
      </w:pPr>
      <w:r>
        <w:t>הפתרון שמציעה OctoBankX</w:t>
      </w:r>
    </w:p>
    <w:p>
      <w:pPr>
        <w:shd w:val="clear" w:color="auto" w:fill="F4F4F4"/>
        <w:spacing w:before="80" w:after="80"/>
        <w:ind w:left="283"/>
      </w:pPr>
      <w:r>
        <w:rPr>
          <w:rFonts w:ascii="Courier New" w:hAnsi="Courier New"/>
          <w:sz w:val="16"/>
        </w:rPr>
        <w:t xml:space="preserve">                     ┌─────────────────────────────────┐</w:t>
        <w:br/>
        <w:t xml:space="preserve">                     │         OctoBankX                │</w:t>
        <w:br/>
        <w:t xml:space="preserve">   ╔═══════════╗     │  ┌──────────┐  ┌─────────────┐  │     ╔══════════════╗</w:t>
        <w:br/>
        <w:t xml:space="preserve">   ║  Bank     ║────▶│  │ Download │  │   Status    │  │────▶║  ERP / BI /  ║</w:t>
        <w:br/>
        <w:t xml:space="preserve">   ║  SFTP     ║     │  │   Job    │  │  Tracking   │  │     ║  Accounting  ║</w:t>
        <w:br/>
        <w:t xml:space="preserve">   ╚═══════════╝     │  └──────────┘  └─────────────┘  │     ╚══════════════╝</w:t>
        <w:br/>
        <w:t xml:space="preserve">                     │  ┌──────────────────────────┐   │</w:t>
        <w:br/>
        <w:t xml:space="preserve">                     │  │   Web UI + Mobile + API  │   │</w:t>
        <w:br/>
        <w:t xml:space="preserve">                     │  └──────────────────────────┘   │</w:t>
        <w:br/>
        <w:t xml:space="preserve">                     └─────────────────────────────────┘</w:t>
      </w:r>
    </w:p>
    <w:p>
      <w:pPr>
        <w:bidi/>
        <w:jc w:val="right"/>
      </w:pPr>
      <w:r>
        <w:t>המערכת מחליפה את כל התהליך הידני בהרצה אוטומטית, ומספקת:</w:t>
      </w:r>
    </w:p>
    <w:p>
      <w:pPr>
        <w:bidi/>
        <w:pStyle w:val="ListBullet"/>
        <w:spacing w:before="20" w:after="20"/>
        <w:jc w:val="right"/>
      </w:pPr>
      <w:r>
        <w:rPr>
          <w:b/>
        </w:rPr>
        <w:t>הורדה אוטומטית</w:t>
      </w:r>
      <w:r>
        <w:t xml:space="preserve"> יומית בשעה קבועה (ברירת מחדל: 06:00 בבוקר)</w:t>
      </w:r>
    </w:p>
    <w:p>
      <w:pPr>
        <w:bidi/>
        <w:pStyle w:val="ListBullet"/>
        <w:spacing w:before="20" w:after="20"/>
        <w:jc w:val="right"/>
      </w:pPr>
      <w:r>
        <w:rPr>
          <w:b/>
        </w:rPr>
        <w:t>ניסיון חוזר</w:t>
      </w:r>
      <w:r>
        <w:t xml:space="preserve"> אוטומטי במקרה כישלון (עד 3 פעמים)</w:t>
      </w:r>
    </w:p>
    <w:p>
      <w:pPr>
        <w:bidi/>
        <w:pStyle w:val="ListBullet"/>
        <w:spacing w:before="20" w:after="20"/>
        <w:jc w:val="right"/>
      </w:pPr>
      <w:r>
        <w:rPr>
          <w:b/>
        </w:rPr>
        <w:t>התראות מייל</w:t>
      </w:r>
      <w:r>
        <w:t xml:space="preserve"> על כל כישלון הורדה</w:t>
      </w:r>
    </w:p>
    <w:p>
      <w:pPr>
        <w:bidi/>
        <w:pStyle w:val="ListBullet"/>
        <w:spacing w:before="20" w:after="20"/>
        <w:jc w:val="right"/>
      </w:pPr>
      <w:r>
        <w:rPr>
          <w:b/>
        </w:rPr>
        <w:t>ממשק ניטור</w:t>
      </w:r>
      <w:r>
        <w:t xml:space="preserve"> בזמן אמת לכל צוות הכספים</w:t>
      </w:r>
    </w:p>
    <w:p>
      <w:pPr>
        <w:bidi/>
        <w:pStyle w:val="ListBullet"/>
        <w:spacing w:before="20" w:after="20"/>
        <w:jc w:val="right"/>
      </w:pPr>
      <w:r>
        <w:rPr>
          <w:b/>
        </w:rPr>
        <w:t>מסלול ביקורת מלא</w:t>
      </w:r>
      <w:r>
        <w:t xml:space="preserve"> לכל הורדה אי פעם — לצרכי ציות ורגולציה</w:t>
      </w:r>
    </w:p>
    <w:p>
      <w:pPr>
        <w:bidi/>
        <w:pStyle w:val="Heading3"/>
        <w:jc w:val="right"/>
      </w:pPr>
      <w:r>
        <w:t>ערך עסקי מרכזי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מדד</w:t>
            </w:r>
          </w:p>
        </w:tc>
        <w:tc>
          <w:tcPr>
            <w:tcW w:type="dxa" w:w="3024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לפני OctoBankX</w:t>
            </w:r>
          </w:p>
        </w:tc>
        <w:tc>
          <w:tcPr>
            <w:tcW w:type="dxa" w:w="3024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עם OctoBankX</w:t>
            </w:r>
          </w:p>
        </w:tc>
      </w:tr>
      <w:tr>
        <w:tc>
          <w:tcPr>
            <w:tcW w:type="dxa" w:w="3024"/>
          </w:tcPr>
          <w:p>
            <w:pPr>
              <w:bidi/>
              <w:jc w:val="right"/>
            </w:pPr>
            <w:r>
              <w:rPr>
                <w:sz w:val="20"/>
              </w:rPr>
              <w:t>זמן עיסוק יומי בהורדות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sz w:val="20"/>
              </w:rPr>
              <w:t>45–90 דקות / יום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sz w:val="20"/>
              </w:rPr>
              <w:t>0 דקות</w:t>
            </w:r>
          </w:p>
        </w:tc>
      </w:tr>
      <w:tr>
        <w:tc>
          <w:tcPr>
            <w:tcW w:type="dxa" w:w="3024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גילוי כשל הורדה</w:t>
            </w:r>
          </w:p>
        </w:tc>
        <w:tc>
          <w:tcPr>
            <w:tcW w:type="dxa" w:w="3024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שעות עד ימים</w:t>
            </w:r>
          </w:p>
        </w:tc>
        <w:tc>
          <w:tcPr>
            <w:tcW w:type="dxa" w:w="3024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מיידי (מייל + ממשק)</w:t>
            </w:r>
          </w:p>
        </w:tc>
      </w:tr>
      <w:tr>
        <w:tc>
          <w:tcPr>
            <w:tcW w:type="dxa" w:w="3024"/>
          </w:tcPr>
          <w:p>
            <w:pPr>
              <w:bidi/>
              <w:jc w:val="right"/>
            </w:pPr>
            <w:r>
              <w:rPr>
                <w:sz w:val="20"/>
              </w:rPr>
              <w:t>כיסוי ביקורת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sz w:val="20"/>
              </w:rPr>
              <w:t>חלקי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3024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הוספת חשבון חדש</w:t>
            </w:r>
          </w:p>
        </w:tc>
        <w:tc>
          <w:tcPr>
            <w:tcW w:type="dxa" w:w="3024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שינוי נוהל + הדרכה</w:t>
            </w:r>
          </w:p>
        </w:tc>
        <w:tc>
          <w:tcPr>
            <w:tcW w:type="dxa" w:w="3024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הזנת טופס בממשק</w:t>
            </w:r>
          </w:p>
        </w:tc>
      </w:tr>
      <w:tr>
        <w:tc>
          <w:tcPr>
            <w:tcW w:type="dxa" w:w="3024"/>
          </w:tcPr>
          <w:p>
            <w:pPr>
              <w:bidi/>
              <w:jc w:val="right"/>
            </w:pPr>
            <w:r>
              <w:rPr>
                <w:sz w:val="20"/>
              </w:rPr>
              <w:t>זמינות נתונים לעיבוד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sz w:val="20"/>
              </w:rPr>
              <w:t>עיכוב של שעות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sz w:val="20"/>
              </w:rPr>
              <w:t>אוטומטי — מוכן ב-06:00</w:t>
            </w:r>
          </w:p>
        </w:tc>
      </w:tr>
    </w:tbl>
    <w:p/>
    <w:p>
      <w:pPr>
        <w:pBdr>
          <w:bottom w:val="single" w:sz="4" w:space="1" w:color="BBBBBB"/>
        </w:pBdr>
        <w:spacing w:before="40" w:after="40"/>
      </w:pPr>
    </w:p>
    <w:p>
      <w:pPr>
        <w:bidi/>
        <w:pStyle w:val="Heading2"/>
        <w:jc w:val="right"/>
      </w:pPr>
      <w:r>
        <w:t>3. תיאור המערכת</w:t>
      </w:r>
    </w:p>
    <w:p>
      <w:pPr>
        <w:bidi/>
        <w:pStyle w:val="Heading3"/>
        <w:jc w:val="right"/>
      </w:pPr>
      <w:r>
        <w:t>מודולים ראשיים</w:t>
      </w:r>
    </w:p>
    <w:p>
      <w:pPr>
        <w:bidi/>
        <w:jc w:val="right"/>
      </w:pPr>
      <w:r>
        <w:t>#### מודול ניהול בנקים וחשבונות</w:t>
      </w:r>
    </w:p>
    <w:p>
      <w:pPr>
        <w:bidi/>
        <w:jc w:val="right"/>
      </w:pPr>
      <w:r>
        <w:t>המשתמש מגדיר את הבנקים שעמם עובד הארגון — כל בנק עם פרטי ה-SFTP שלו (כתובת שרת, פורט, נתיב תיקייה). לאחר מכן מרשם חשבונות בנק, כל חשבון עם אישורי SFTP ייחודיים (שם משתמש וסיסמה שסיפק הבנק).</w:t>
      </w:r>
    </w:p>
    <w:p>
      <w:pPr>
        <w:bidi/>
        <w:jc w:val="right"/>
      </w:pPr>
      <w:r>
        <w:t>#### מודול הורדה אוטומטית</w:t>
      </w:r>
    </w:p>
    <w:p>
      <w:pPr>
        <w:bidi/>
        <w:jc w:val="right"/>
      </w:pPr>
      <w:r>
        <w:t>ב-06:00 בכל יום (ניתן לשינוי), המערכת מריצה אוטומטית משימת הורדה עבור כל החשבונות הרשומים:</w:t>
      </w:r>
    </w:p>
    <w:p>
      <w:pPr>
        <w:shd w:val="clear" w:color="auto" w:fill="F4F4F4"/>
        <w:spacing w:before="80" w:after="80"/>
        <w:ind w:left="283"/>
      </w:pPr>
      <w:r>
        <w:rPr>
          <w:rFonts w:ascii="Courier New" w:hAnsi="Courier New"/>
          <w:sz w:val="16"/>
        </w:rPr>
        <w:t>לכל חשבון:</w:t>
        <w:br/>
        <w:t xml:space="preserve">  1. יצירת רשומת "ממתין" (pending)</w:t>
        <w:br/>
        <w:t xml:space="preserve">  2. התחברות לשרת SFTP של הבנק</w:t>
        <w:br/>
        <w:t xml:space="preserve">  3. הורדת קובץ דף החשבון לתאריך היום</w:t>
        <w:br/>
        <w:t xml:space="preserve">  4. שמירת הקובץ בנתיב מסודר:</w:t>
        <w:br/>
        <w:t xml:space="preserve">     /downloads/{שם_בנק}/{מספר_חשבון}/{YYYYMMDD}_{מספר_חשבון}.csv</w:t>
        <w:br/>
        <w:t xml:space="preserve">  5. עדכון הרשומה: הצלחה / כישלון + הודעת שגיאה</w:t>
      </w:r>
    </w:p>
    <w:p>
      <w:pPr>
        <w:bidi/>
        <w:jc w:val="right"/>
      </w:pPr>
      <w:r>
        <w:t>#### מודול ניטור וביקורת</w:t>
      </w:r>
    </w:p>
    <w:p>
      <w:pPr>
        <w:bidi/>
        <w:pStyle w:val="ListBullet"/>
        <w:spacing w:before="20" w:after="20"/>
        <w:jc w:val="right"/>
      </w:pPr>
      <w:r>
        <w:rPr>
          <w:b/>
        </w:rPr>
        <w:t>דף משימות (Jobs):</w:t>
      </w:r>
      <w:r>
        <w:t xml:space="preserve"> מצב כל הורדה בזמן אמת — בריצה / הצליח / נכשל / ממתין</w:t>
      </w:r>
    </w:p>
    <w:p>
      <w:pPr>
        <w:bidi/>
        <w:pStyle w:val="ListBullet"/>
        <w:spacing w:before="20" w:after="20"/>
        <w:jc w:val="right"/>
      </w:pPr>
      <w:r>
        <w:rPr>
          <w:b/>
        </w:rPr>
        <w:t>דף יומן (Log):</w:t>
      </w:r>
      <w:r>
        <w:t xml:space="preserve"> היסטוריה מלאה 90 יום אחורה עם חיפוש וסינון</w:t>
      </w:r>
    </w:p>
    <w:p>
      <w:pPr>
        <w:bidi/>
        <w:pStyle w:val="ListBullet"/>
        <w:spacing w:before="20" w:after="20"/>
        <w:jc w:val="right"/>
      </w:pPr>
      <w:r>
        <w:rPr>
          <w:b/>
        </w:rPr>
        <w:t>דף קריאות API:</w:t>
      </w:r>
      <w:r>
        <w:t xml:space="preserve"> רישום כל קריאה ל-API החיצוני לצרכי אבחון</w:t>
      </w:r>
    </w:p>
    <w:p>
      <w:pPr>
        <w:bidi/>
        <w:jc w:val="right"/>
      </w:pPr>
      <w:r>
        <w:t>#### מודול הגדרות</w:t>
      </w:r>
    </w:p>
    <w:p>
      <w:pPr>
        <w:bidi/>
        <w:jc w:val="right"/>
      </w:pPr>
      <w:r>
        <w:t>ממשק נוח לשינוי כל פרמטרי המערכת: תיקיית יעד, לוח זמנים, מספר ניסיונות חוזרים, זמן קצוב וכתובת מייל להתראות.</w:t>
      </w:r>
    </w:p>
    <w:p>
      <w:pPr>
        <w:bidi/>
        <w:jc w:val="right"/>
      </w:pPr>
      <w:r>
        <w:t>#### REST API</w:t>
      </w:r>
    </w:p>
    <w:p>
      <w:pPr>
        <w:bidi/>
        <w:jc w:val="right"/>
      </w:pPr>
      <w:r>
        <w:t>כל הפונקציות חשופות גם כ-API מתועד לאינטגרציה עם מערכות חשבונאות, ERP ו-BI.</w:t>
      </w:r>
    </w:p>
    <w:p>
      <w:pPr>
        <w:pBdr>
          <w:bottom w:val="single" w:sz="4" w:space="1" w:color="BBBBBB"/>
        </w:pBdr>
        <w:spacing w:before="40" w:after="40"/>
      </w:pPr>
    </w:p>
    <w:p>
      <w:pPr>
        <w:bidi/>
        <w:pStyle w:val="Heading2"/>
        <w:jc w:val="right"/>
      </w:pPr>
      <w:r>
        <w:t>4. ארכיטקטורה טכנית</w:t>
      </w:r>
    </w:p>
    <w:p>
      <w:pPr>
        <w:bidi/>
        <w:pStyle w:val="Heading3"/>
        <w:jc w:val="right"/>
      </w:pPr>
      <w:r>
        <w:t>תרשים ארכיטקטורה</w:t>
      </w:r>
    </w:p>
    <w:p>
      <w:pPr>
        <w:shd w:val="clear" w:color="auto" w:fill="F4F4F4"/>
        <w:spacing w:before="80" w:after="80"/>
        <w:ind w:left="283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 שכבת לקוח (Client)                      │</w:t>
        <w:br/>
        <w:t>│                                                                   │</w:t>
        <w:br/>
        <w:t>│   ┌──────────────────┐    ┌──────────────────┐                  │</w:t>
        <w:br/>
        <w:t>│   │  דפדפן שולחן עבודה│    │  דפדפן נייד       │                  │</w:t>
        <w:br/>
        <w:t>│   │  (Desktop Web UI) │    │  (Mobile Web UI)  │                  │</w:t>
        <w:br/>
        <w:t>│   └────────┬─────────┘    └────────┬──────────┘                  │</w:t>
        <w:br/>
        <w:t>│            │                       │                              │</w:t>
        <w:br/>
        <w:t>│            └──────────┬────────────┘                             │</w:t>
        <w:br/>
        <w:t>└───────────────────────┼─────────────────────────────────────────┘</w:t>
        <w:br/>
        <w:t xml:space="preserve">                        │ HTTP</w:t>
        <w:br/>
        <w:t>┌───────────────────────┼─────────────────────────────────────────┐</w:t>
        <w:br/>
        <w:t>│                  שכבת שרת יישום (Application)                    │</w:t>
        <w:br/>
        <w:t>│                                                                   │</w:t>
        <w:br/>
        <w:t>│   ┌───────────────────▼────────────────────────────────────┐    │</w:t>
        <w:br/>
        <w:t>│   │               Sinatra Web Framework                     │    │</w:t>
        <w:br/>
        <w:t>│   │  ┌────────────┐  ┌─────────────┐  ┌─────────────────┐ │    │</w:t>
        <w:br/>
        <w:t>│   │  │  Web Routes│  │  API Routes │  │  Mobile Routes  │ │    │</w:t>
        <w:br/>
        <w:t>│   │  │  /         │  │  /api/v1/*  │  │  /mobile/*      │ │    │</w:t>
        <w:br/>
        <w:t>│   │  └─────┬──────┘  └──────┬──────┘  └────────┬────────┘ │    │</w:t>
        <w:br/>
        <w:t>│   │        └────────────────┼──────────────────┘          │    │</w:t>
        <w:br/>
        <w:t>│   │                         │                              │    │</w:t>
        <w:br/>
        <w:t>│   │  ┌──────────────────────▼─────────────────────────┐   │    │</w:t>
        <w:br/>
        <w:t>│   │  │              Business Logic Layer               │   │    │</w:t>
        <w:br/>
        <w:t>│   │  │  ┌──────────────┐  ┌─────────────────────────┐ │   │    │</w:t>
        <w:br/>
        <w:t>│   │  │  │ DownloadJob  │  │      SftpHelper          │ │   │    │</w:t>
        <w:br/>
        <w:t>│   │  │  │ (שני שלבים:  │  │  (Net::SFTP + Net::SSH)  │ │   │    │</w:t>
        <w:br/>
        <w:t>│   │  │  │ Enqueue+Run) │  └─────────────────────────┘ │   │    │</w:t>
        <w:br/>
        <w:t>│   │  │  └──────┬───────┘                               │   │    │</w:t>
        <w:br/>
        <w:t>│   │  └─────────┼─────────────────────────────────────┘ │    │</w:t>
        <w:br/>
        <w:t>│   │            │                                         │    │</w:t>
        <w:br/>
        <w:t>│   │  ┌─────────▼──────────────────────────────────┐    │    │</w:t>
        <w:br/>
        <w:t>│   │  │           Sequel ORM Models                  │    │    │</w:t>
        <w:br/>
        <w:t>│   │  │  Bank · Account · Download · Setting ·      │    │    │</w:t>
        <w:br/>
        <w:t>│   │  │  ApiCall                                     │    │    │</w:t>
        <w:br/>
        <w:t>│   │  └─────────────────────────────────────────────┘    │    │</w:t>
        <w:br/>
        <w:t>│   └──────────────────────────────────────────────────────┘    │</w:t>
        <w:br/>
        <w:t>│                                                                   │</w:t>
        <w:br/>
        <w:t>│   ┌──────────────────┐    ┌──────────────────────────────────┐  │</w:t>
        <w:br/>
        <w:t>│   │  Rufus Scheduler │    │           Puma                   │  │</w:t>
        <w:br/>
        <w:t>│   │  (cron בthread   │    │  (שרת HTTP רב-חוטי)              │  │</w:t>
        <w:br/>
        <w:t>│   │   נפרד)          │    └──────────────────────────────────┘  │</w:t>
        <w:br/>
        <w:t>│   └──────────────────┘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│</w:t>
        <w:br/>
        <w:t>┌───────────────────────┼─────────────────────────────────────────┐</w:t>
        <w:br/>
        <w:t>│              שכבת נתונים ותשתית (Data &amp; Infrastructure)          │</w:t>
        <w:br/>
        <w:t>│                                                                   │</w:t>
        <w:br/>
        <w:t>│   ┌─────────────────────────────┐  ┌───────────────────────┐   │</w:t>
        <w:br/>
        <w:t>│   │       SQLite Database       │  │   File System         │   │</w:t>
        <w:br/>
        <w:t>│   │      (octobankx.db)         │  │  /downloads/          │   │</w:t>
        <w:br/>
        <w:t>│   │  5 טבלאות + מיגרציות       │  │  {bank}/{account}/    │   │</w:t>
        <w:br/>
        <w:t>│   └─────────────────────────────┘  └───────────────────────┘   │</w:t>
        <w:br/>
        <w:t>│                                                                   │</w:t>
        <w:br/>
        <w:t>│   ┌─────────────────────────────────────────────────────────┐   │</w:t>
        <w:br/>
        <w:t>│   │                  Bank SFTP Servers                       │   │</w:t>
        <w:br/>
        <w:t>│   │  sftp.leumi.co.il · sftp.bankhapoalim.co.il · ...       │   │</w:t>
        <w:br/>
        <w:t>│   └─────────────────────────────────────────────────────────┘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bidi/>
        <w:pStyle w:val="Heading3"/>
        <w:jc w:val="right"/>
      </w:pPr>
      <w:r>
        <w:t>סטאק טכנולוגי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שכבה</w:t>
            </w:r>
          </w:p>
        </w:tc>
        <w:tc>
          <w:tcPr>
            <w:tcW w:type="dxa" w:w="2268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טכנולוגיה</w:t>
            </w:r>
          </w:p>
        </w:tc>
        <w:tc>
          <w:tcPr>
            <w:tcW w:type="dxa" w:w="2268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גרסה</w:t>
            </w:r>
          </w:p>
        </w:tc>
        <w:tc>
          <w:tcPr>
            <w:tcW w:type="dxa" w:w="2268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תפקיד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שפת תכנות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Ruby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3.4.5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שפת הפיתוח הראשית</w:t>
            </w:r>
          </w:p>
        </w:tc>
      </w:tr>
      <w:tr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Web Framework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Sinatra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4.2.1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ניתוב HTTP, middleware, views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שרת HTTP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Puma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6.6.1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שרת ייצור רב-חוטי</w:t>
            </w:r>
          </w:p>
        </w:tc>
      </w:tr>
      <w:tr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ORM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Sequel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5.87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שכבת מסד הנתונים, מיגרציות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מסד נתונים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SQLite3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2.5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אחסון נתונים (קובץ יחיד)</w:t>
            </w:r>
          </w:p>
        </w:tc>
      </w:tr>
      <w:tr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SFTP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Net::SFTP + Net::SSH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4.0 / 7.3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התחברות והורדה מבנקים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scheduler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Rufus-Scheduler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3.9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הרצת משימה cron יומית</w:t>
            </w:r>
          </w:p>
        </w:tc>
      </w:tr>
      <w:tr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i18n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i18n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1.14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תמיכה בעברית ואנגלית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Views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ERB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(built-in)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תבניות HTML server-side</w:t>
            </w:r>
          </w:p>
        </w:tc>
      </w:tr>
      <w:tr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בדיקות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RSpec + FactoryBot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3.13 / 6.5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בדיקות יחידה ואינטגרציה</w:t>
            </w:r>
          </w:p>
        </w:tc>
      </w:tr>
    </w:tbl>
    <w:p/>
    <w:p>
      <w:pPr>
        <w:bidi/>
        <w:pStyle w:val="Heading3"/>
        <w:jc w:val="right"/>
      </w:pPr>
      <w:r>
        <w:t>תהליך ההורדה האוטומטית — מפת זרימה</w:t>
      </w:r>
    </w:p>
    <w:p>
      <w:pPr>
        <w:shd w:val="clear" w:color="auto" w:fill="F4F4F4"/>
        <w:spacing w:before="80" w:after="80"/>
        <w:ind w:left="283"/>
      </w:pPr>
      <w:r>
        <w:rPr>
          <w:rFonts w:ascii="Courier New" w:hAnsi="Courier New"/>
          <w:sz w:val="16"/>
        </w:rPr>
        <w:t>[06:00 — Rufus Scheduler מפעיל]</w:t>
        <w:br/>
        <w:t xml:space="preserve">         │</w:t>
        <w:br/>
        <w:t xml:space="preserve">         ▼</w:t>
        <w:br/>
        <w:t>[DownloadJob.run(date: today)]</w:t>
        <w:br/>
        <w:t xml:space="preserve">         │</w:t>
        <w:br/>
        <w:t xml:space="preserve">         ▼</w:t>
        <w:br/>
        <w:t>[Phase 1: Enqueue]</w:t>
        <w:br/>
        <w:t xml:space="preserve">  לכל חשבון רשום:</w:t>
        <w:br/>
        <w:t xml:space="preserve">  ┌─ קיים רשומת download להיום? ──Yes──▶ [דלג]</w:t>
        <w:br/>
        <w:t xml:space="preserve">  │</w:t>
        <w:br/>
        <w:t xml:space="preserve">  No</w:t>
        <w:br/>
        <w:t xml:space="preserve">  │</w:t>
        <w:br/>
        <w:t xml:space="preserve">  ▼</w:t>
        <w:br/>
        <w:t xml:space="preserve">  [צור Download record עם status: 'pending']</w:t>
        <w:br/>
        <w:t xml:space="preserve">         │</w:t>
        <w:br/>
        <w:t xml:space="preserve">         ▼</w:t>
        <w:br/>
        <w:t>[Phase 2: Execute]</w:t>
        <w:br/>
        <w:t xml:space="preserve">  לכל רשומה בסטטוס 'pending':</w:t>
        <w:br/>
        <w:t xml:space="preserve">         │</w:t>
        <w:br/>
        <w:t xml:space="preserve">         ▼</w:t>
        <w:br/>
        <w:t xml:space="preserve">  [עדכן status ← 'running', שמור started_at]</w:t>
        <w:br/>
        <w:t xml:space="preserve">         │</w:t>
        <w:br/>
        <w:t xml:space="preserve">         ▼</w:t>
        <w:br/>
        <w:t xml:space="preserve">  [SftpHelper.download(account, bank, date)]</w:t>
        <w:br/>
        <w:t xml:space="preserve">         │</w:t>
        <w:br/>
        <w:t xml:space="preserve">    ┌────┴────┐</w:t>
        <w:br/>
        <w:t xml:space="preserve">  הצלחה    כישלון</w:t>
        <w:br/>
        <w:t xml:space="preserve">    │          │</w:t>
        <w:br/>
        <w:t xml:space="preserve">    ▼          ▼</w:t>
        <w:br/>
        <w:t>[status ←  [status ←</w:t>
        <w:br/>
        <w:t xml:space="preserve"> 'success'  'failed'</w:t>
        <w:br/>
        <w:t xml:space="preserve"> file_path  error_message</w:t>
        <w:br/>
        <w:t xml:space="preserve"> completed] completed]</w:t>
        <w:br/>
        <w:t xml:space="preserve">    │          │</w:t>
        <w:br/>
        <w:t xml:space="preserve">    └────┬─────┘</w:t>
        <w:br/>
        <w:t xml:space="preserve">         ▼</w:t>
        <w:br/>
        <w:t xml:space="preserve">  [עוד רשומות pending? ──Yes──▶ חזור לעיבוד]</w:t>
        <w:br/>
        <w:t xml:space="preserve">         │</w:t>
        <w:br/>
        <w:t xml:space="preserve">         No</w:t>
        <w:br/>
        <w:t xml:space="preserve">         ▼</w:t>
        <w:br/>
        <w:t xml:space="preserve">  [Job הסתיים — שלח התראות מייל אם notify_on_fail=true]</w:t>
      </w:r>
    </w:p>
    <w:p>
      <w:pPr>
        <w:pBdr>
          <w:bottom w:val="single" w:sz="4" w:space="1" w:color="BBBBBB"/>
        </w:pBdr>
        <w:spacing w:before="40" w:after="40"/>
      </w:pPr>
    </w:p>
    <w:p>
      <w:pPr>
        <w:bidi/>
        <w:pStyle w:val="Heading2"/>
        <w:jc w:val="right"/>
      </w:pPr>
      <w:r>
        <w:t>5. מבנה מסד הנתונים</w:t>
      </w:r>
    </w:p>
    <w:p>
      <w:pPr>
        <w:bidi/>
        <w:jc w:val="right"/>
      </w:pPr>
      <w:r>
        <w:t>המערכת משתמשת ב-</w:t>
      </w:r>
      <w:r>
        <w:rPr>
          <w:b/>
        </w:rPr>
        <w:t>5 טבלאות</w:t>
      </w:r>
      <w:r>
        <w:t xml:space="preserve"> בסכמה נורמליזית עם קשרים ברורים.</w:t>
      </w:r>
    </w:p>
    <w:p>
      <w:pPr>
        <w:bidi/>
        <w:pStyle w:val="Heading3"/>
        <w:jc w:val="right"/>
      </w:pPr>
      <w:r>
        <w:t>תרשים ERD</w:t>
      </w:r>
    </w:p>
    <w:p>
      <w:pPr>
        <w:shd w:val="clear" w:color="auto" w:fill="F4F4F4"/>
        <w:spacing w:before="80" w:after="80"/>
        <w:ind w:left="283"/>
      </w:pPr>
      <w:r>
        <w:rPr>
          <w:rFonts w:ascii="Courier New" w:hAnsi="Courier New"/>
          <w:sz w:val="16"/>
        </w:rPr>
        <w:t>┌───────────────┐         ┌────────────────────┐</w:t>
        <w:br/>
        <w:t>│    banks      │         │      accounts      │</w:t>
        <w:br/>
        <w:t>├───────────────┤         ├────────────────────┤</w:t>
        <w:br/>
        <w:t>│ id (PK)       │◀──┐     │ id (PK)            │</w:t>
        <w:br/>
        <w:t>│ name          │   │     │ name               │</w:t>
        <w:br/>
        <w:t>│ sftp_host     │   └─────│ bank_id (FK)       │</w:t>
        <w:br/>
        <w:t>│ sftp_port     │         │ account_no (UNIQUE)│</w:t>
        <w:br/>
        <w:t>│ sftp_remote_  │         │ branch             │</w:t>
        <w:br/>
        <w:t>│   path        │         │ currency           │</w:t>
        <w:br/>
        <w:t>│ created_at    │         │ balance            │</w:t>
        <w:br/>
        <w:t>│ updated_at    │         │ balance_date       │</w:t>
        <w:br/>
        <w:t>└───────────────┘         │ sftp_username      │</w:t>
        <w:br/>
        <w:t xml:space="preserve">        │                 │ sftp_password      │</w:t>
        <w:br/>
        <w:t xml:space="preserve">        │                 │ created_at         │</w:t>
        <w:br/>
        <w:t xml:space="preserve">        │                 │ updated_at         │</w:t>
        <w:br/>
        <w:t xml:space="preserve">        │                 └────────────────────┘</w:t>
        <w:br/>
        <w:t xml:space="preserve">        │                           │</w:t>
        <w:br/>
        <w:t xml:space="preserve">        │                           │</w:t>
        <w:br/>
        <w:t xml:space="preserve">        │          ┌────────────────▼──────────┐</w:t>
        <w:br/>
        <w:t xml:space="preserve">        │          │         downloads         │</w:t>
        <w:br/>
        <w:t xml:space="preserve">        │          ├───────────────────────────┤</w:t>
        <w:br/>
        <w:t xml:space="preserve">        └─────────▶│ id (PK)                   │</w:t>
        <w:br/>
        <w:t xml:space="preserve">                   │ account_id (FK)           │◀──┐</w:t>
        <w:br/>
        <w:t xml:space="preserve">                   │ bank_id (FK, denorm.)     │   │</w:t>
        <w:br/>
        <w:t xml:space="preserve">                   │ date                      │   │</w:t>
        <w:br/>
        <w:t xml:space="preserve">                   │ status                    │   │</w:t>
        <w:br/>
        <w:t xml:space="preserve">                   │   (pending/running/       │   │</w:t>
        <w:br/>
        <w:t xml:space="preserve">                   │    success/failed)        │   │</w:t>
        <w:br/>
        <w:t xml:space="preserve">                   │ error_message             │   │</w:t>
        <w:br/>
        <w:t xml:space="preserve">                   │ file_path                 │   │</w:t>
        <w:br/>
        <w:t xml:space="preserve">                   │ started_at                │   │</w:t>
        <w:br/>
        <w:t xml:space="preserve">                   │ completed_at              │   │</w:t>
        <w:br/>
        <w:t xml:space="preserve">                   │ created_at                │   │</w:t>
        <w:br/>
        <w:t xml:space="preserve">                   └───────────────────────────┘   │</w:t>
        <w:br/>
        <w:t xml:space="preserve">                                                   │</w:t>
        <w:br/>
        <w:t>┌───────────────────┐    ┌───────────────────────┐ │</w:t>
        <w:br/>
        <w:t>│      settings     │    │       api_calls        │ │</w:t>
        <w:br/>
        <w:t>├───────────────────┤    ├───────────────────────┤ │</w:t>
        <w:br/>
        <w:t>│ id (PK)           │    │ id (PK)                │ │</w:t>
        <w:br/>
        <w:t>│ key (UNIQUE)      │    │ http_method            │ │</w:t>
        <w:br/>
        <w:t>│ value             │    │ endpoint               │ │</w:t>
        <w:br/>
        <w:t>│ description       │    │ host                   │ │</w:t>
        <w:br/>
        <w:t>│ updated_at        │    │ account_id (FK, null.) │─┘</w:t>
        <w:br/>
        <w:t>└───────────────────┘    │ status                 │</w:t>
        <w:br/>
        <w:t xml:space="preserve">                         │ http_status            │</w:t>
        <w:br/>
        <w:t xml:space="preserve">                         │ duration_ms            │</w:t>
        <w:br/>
        <w:t xml:space="preserve">                         │ error_message          │</w:t>
        <w:br/>
        <w:t xml:space="preserve">                         │ created_at             │</w:t>
        <w:br/>
        <w:t xml:space="preserve">                         └───────────────────────┘</w:t>
      </w:r>
    </w:p>
    <w:p>
      <w:pPr>
        <w:bidi/>
        <w:pStyle w:val="Heading3"/>
        <w:jc w:val="right"/>
      </w:pPr>
      <w:r>
        <w:t>פירוט הטבלאות</w:t>
      </w:r>
    </w:p>
    <w:p>
      <w:pPr>
        <w:bidi/>
        <w:jc w:val="right"/>
      </w:pPr>
      <w:r>
        <w:t xml:space="preserve">#### טבלת </w:t>
      </w:r>
      <w:r>
        <w:rPr>
          <w:rFonts w:ascii="Courier New" w:hAnsi="Courier New"/>
          <w:sz w:val="18"/>
        </w:rPr>
        <w:t>banks</w:t>
      </w:r>
      <w:r>
        <w:t xml:space="preserve"> — בנקים</w:t>
      </w:r>
    </w:p>
    <w:p>
      <w:pPr>
        <w:bidi/>
        <w:jc w:val="right"/>
      </w:pPr>
      <w:r>
        <w:t>מאחסנת את פרטי ה-SFTP של כל בנק. חשבונות מרובים יכולים להיות קשורים לאותו בנק.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עמודה</w:t>
            </w:r>
          </w:p>
        </w:tc>
        <w:tc>
          <w:tcPr>
            <w:tcW w:type="dxa" w:w="2268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סוג</w:t>
            </w:r>
          </w:p>
        </w:tc>
        <w:tc>
          <w:tcPr>
            <w:tcW w:type="dxa" w:w="2268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אילוצים</w:t>
            </w:r>
          </w:p>
        </w:tc>
        <w:tc>
          <w:tcPr>
            <w:tcW w:type="dxa" w:w="2268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תיאור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INTEGER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PRIMARY KEY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מזהה ייחודי</w:t>
            </w:r>
          </w:p>
        </w:tc>
      </w:tr>
      <w:tr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name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STRING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NOT NULL, UNIQUE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שם הבנק לתצוגה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sftp_host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STRING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NOT NULL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 xml:space="preserve">שרת ה-SFTP (למשל </w:t>
            </w:r>
            <w:r>
              <w:rPr>
                <w:rFonts w:ascii="Courier New" w:hAnsi="Courier New"/>
                <w:sz w:val="18"/>
              </w:rPr>
              <w:t>sftp.leumi.co.il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sftp_port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INTEGER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DEFAULT 22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פורט ה-SFTP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sftp_remote_path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STRING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DEFAULT '/'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נתיב התיקייה בשרת המרוחק</w:t>
            </w:r>
          </w:p>
        </w:tc>
      </w:tr>
      <w:tr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created_at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—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נוצר אוטומטית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—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עודכן אוטומטית</w:t>
            </w:r>
          </w:p>
        </w:tc>
      </w:tr>
    </w:tbl>
    <w:p/>
    <w:p>
      <w:pPr>
        <w:bidi/>
        <w:jc w:val="right"/>
      </w:pPr>
      <w:r>
        <w:t xml:space="preserve">#### טבלת </w:t>
      </w:r>
      <w:r>
        <w:rPr>
          <w:rFonts w:ascii="Courier New" w:hAnsi="Courier New"/>
          <w:sz w:val="18"/>
        </w:rPr>
        <w:t>accounts</w:t>
      </w:r>
      <w:r>
        <w:t xml:space="preserve"> — חשבונות בנק</w:t>
      </w:r>
    </w:p>
    <w:p>
      <w:pPr>
        <w:bidi/>
        <w:jc w:val="right"/>
      </w:pPr>
      <w:r>
        <w:t>חשבונות בנק עם אישורי SFTP ייחודיים לכל חשבון, ופרטים פיננסיים בסיסיים.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עמודה</w:t>
            </w:r>
          </w:p>
        </w:tc>
        <w:tc>
          <w:tcPr>
            <w:tcW w:type="dxa" w:w="2268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סוג</w:t>
            </w:r>
          </w:p>
        </w:tc>
        <w:tc>
          <w:tcPr>
            <w:tcW w:type="dxa" w:w="2268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אילוצים</w:t>
            </w:r>
          </w:p>
        </w:tc>
        <w:tc>
          <w:tcPr>
            <w:tcW w:type="dxa" w:w="2268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תיאור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INTEGER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PRIMARY KEY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מזהה ייחודי</w:t>
            </w:r>
          </w:p>
        </w:tc>
      </w:tr>
      <w:tr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name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STRING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NOT NULL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שם תצוגה (למשל "ICL Group EUR Treasury")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account_no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STRING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NOT NULL, UNIQUE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מספר החשבון</w:t>
            </w:r>
          </w:p>
        </w:tc>
      </w:tr>
      <w:tr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bank_id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INTEGER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FK → banks.id, NOT NULL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הבנק שאליו שייך החשבון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branch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STRING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—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מספר סניף</w:t>
            </w:r>
          </w:p>
        </w:tc>
      </w:tr>
      <w:tr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currency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STRING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DEFAULT 'USD'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קוד מטבע (ILS, USD, EUR...)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balance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FLOAT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DEFAULT 0.0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יתרה נוכחית</w:t>
            </w:r>
          </w:p>
        </w:tc>
      </w:tr>
      <w:tr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balance_date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DATE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—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תאריך עדכון היתרה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sftp_username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STRING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—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שם משתמש SFTP לחשבון זה</w:t>
            </w:r>
          </w:p>
        </w:tc>
      </w:tr>
      <w:tr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sftp_password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STRING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—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סיסמת SFTP לחשבון זה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—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נוצר אוטומטית</w:t>
            </w:r>
          </w:p>
        </w:tc>
      </w:tr>
      <w:tr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updated_at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—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עודכן אוטומטית</w:t>
            </w:r>
          </w:p>
        </w:tc>
      </w:tr>
    </w:tbl>
    <w:p/>
    <w:p>
      <w:pPr>
        <w:bidi/>
        <w:jc w:val="right"/>
      </w:pPr>
      <w:r>
        <w:t xml:space="preserve">#### טבלת </w:t>
      </w:r>
      <w:r>
        <w:rPr>
          <w:rFonts w:ascii="Courier New" w:hAnsi="Courier New"/>
          <w:sz w:val="18"/>
        </w:rPr>
        <w:t>downloads</w:t>
      </w:r>
      <w:r>
        <w:t xml:space="preserve"> — הורדות</w:t>
      </w:r>
    </w:p>
    <w:p>
      <w:pPr>
        <w:bidi/>
        <w:jc w:val="right"/>
      </w:pPr>
      <w:r>
        <w:t>לב המערכת. כל שורה מייצגת ניסיון הורדה יחיד — חשבון אחד, יום אחד.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עמודה</w:t>
            </w:r>
          </w:p>
        </w:tc>
        <w:tc>
          <w:tcPr>
            <w:tcW w:type="dxa" w:w="2268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סוג</w:t>
            </w:r>
          </w:p>
        </w:tc>
        <w:tc>
          <w:tcPr>
            <w:tcW w:type="dxa" w:w="2268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אילוצים</w:t>
            </w:r>
          </w:p>
        </w:tc>
        <w:tc>
          <w:tcPr>
            <w:tcW w:type="dxa" w:w="2268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תיאור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INTEGER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PRIMARY KEY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מזהה ייחודי</w:t>
            </w:r>
          </w:p>
        </w:tc>
      </w:tr>
      <w:tr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account_id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INTEGER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FK → accounts.id, NOT NULL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החשבון שהורד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bank_id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INTEGER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FK → banks.id, NOT NULL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הבנק (denormalized לביצועים)</w:t>
            </w:r>
          </w:p>
        </w:tc>
      </w:tr>
      <w:tr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date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DATE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NOT NULL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תאריך דף החשבון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STRING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DEFAULT 'pending'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pending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sz w:val="18"/>
              </w:rPr>
              <w:t>running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sz w:val="18"/>
              </w:rPr>
              <w:t>success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sz w:val="18"/>
              </w:rPr>
              <w:t>failed</w:t>
            </w:r>
          </w:p>
        </w:tc>
      </w:tr>
      <w:tr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error_message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STRING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—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הודעת שגיאה אם נכשל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file_path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STRING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—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נתיב הקובץ המקומי אם הצליח</w:t>
            </w:r>
          </w:p>
        </w:tc>
      </w:tr>
      <w:tr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started_at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—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תחילת ניסיון ה-SFTP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completed_at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—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סיום (הצלחה או כישלון)</w:t>
            </w:r>
          </w:p>
        </w:tc>
      </w:tr>
      <w:tr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created_at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—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נוצר אוטומטית</w:t>
            </w:r>
          </w:p>
        </w:tc>
      </w:tr>
    </w:tbl>
    <w:p/>
    <w:p>
      <w:pPr>
        <w:bidi/>
        <w:jc w:val="right"/>
      </w:pPr>
      <w:r>
        <w:t xml:space="preserve">#### טבלת </w:t>
      </w:r>
      <w:r>
        <w:rPr>
          <w:rFonts w:ascii="Courier New" w:hAnsi="Courier New"/>
          <w:sz w:val="18"/>
        </w:rPr>
        <w:t>settings</w:t>
      </w:r>
      <w:r>
        <w:t xml:space="preserve"> — הגדרות</w:t>
      </w:r>
    </w:p>
    <w:p>
      <w:pPr>
        <w:bidi/>
        <w:jc w:val="right"/>
      </w:pPr>
      <w:r>
        <w:t>מאגר Key-Value לכל הגדרות המערכת — ניתן לעדכון דרך ממשק המשתמש.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עמודה</w:t>
            </w:r>
          </w:p>
        </w:tc>
        <w:tc>
          <w:tcPr>
            <w:tcW w:type="dxa" w:w="2268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סוג</w:t>
            </w:r>
          </w:p>
        </w:tc>
        <w:tc>
          <w:tcPr>
            <w:tcW w:type="dxa" w:w="2268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ערך ברירת מחדל</w:t>
            </w:r>
          </w:p>
        </w:tc>
        <w:tc>
          <w:tcPr>
            <w:tcW w:type="dxa" w:w="2268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תיאור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alert_email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STRING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ops@octobankx.local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נמען התראות כישלון</w:t>
            </w:r>
          </w:p>
        </w:tc>
      </w:tr>
      <w:tr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download_dir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STRING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/tmp/octobankx/downloads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תיקיית יעד לקבצים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job_schedule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STRING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0 6 * * *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ביטוי cron להרצה אוטומטית</w:t>
            </w:r>
          </w:p>
        </w:tc>
      </w:tr>
      <w:tr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max_retries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INTEGER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3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ניסיונות חוזרים מקסימאליים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notify_on_fail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true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שלח מייל בכישלון</w:t>
            </w:r>
          </w:p>
        </w:tc>
      </w:tr>
      <w:tr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retention_days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INTEGER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90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ימי שמירת היסטוריה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sftp_timeout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INTEGER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30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זמן קצוב לחיבור SFTP (שניות)</w:t>
            </w:r>
          </w:p>
        </w:tc>
      </w:tr>
    </w:tbl>
    <w:p/>
    <w:p>
      <w:pPr>
        <w:bidi/>
        <w:jc w:val="right"/>
      </w:pPr>
      <w:r>
        <w:t xml:space="preserve">#### טבלת </w:t>
      </w:r>
      <w:r>
        <w:rPr>
          <w:rFonts w:ascii="Courier New" w:hAnsi="Courier New"/>
          <w:sz w:val="18"/>
        </w:rPr>
        <w:t>api_calls</w:t>
      </w:r>
      <w:r>
        <w:t xml:space="preserve"> — קריאות API</w:t>
      </w:r>
    </w:p>
    <w:p>
      <w:pPr>
        <w:bidi/>
        <w:jc w:val="right"/>
      </w:pPr>
      <w:r>
        <w:t>מסלול ביקורת לכל קריאה ל-REST API החיצוני. משמש לאבחון ולניטור.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עמודה</w:t>
            </w:r>
          </w:p>
        </w:tc>
        <w:tc>
          <w:tcPr>
            <w:tcW w:type="dxa" w:w="3024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סוג</w:t>
            </w:r>
          </w:p>
        </w:tc>
        <w:tc>
          <w:tcPr>
            <w:tcW w:type="dxa" w:w="3024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תיאור</w:t>
            </w:r>
          </w:p>
        </w:tc>
      </w:tr>
      <w:tr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id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sz w:val="20"/>
              </w:rPr>
              <w:t>INTEGER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sz w:val="20"/>
              </w:rPr>
              <w:t>מזהה ייחודי</w:t>
            </w:r>
          </w:p>
        </w:tc>
      </w:tr>
      <w:tr>
        <w:tc>
          <w:tcPr>
            <w:tcW w:type="dxa" w:w="3024"/>
            <w:shd w:val="clear" w:color="auto" w:fill="F7F8FC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http_method</w:t>
            </w:r>
          </w:p>
        </w:tc>
        <w:tc>
          <w:tcPr>
            <w:tcW w:type="dxa" w:w="3024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STRING</w:t>
            </w:r>
          </w:p>
        </w:tc>
        <w:tc>
          <w:tcPr>
            <w:tcW w:type="dxa" w:w="3024"/>
            <w:shd w:val="clear" w:color="auto" w:fill="F7F8FC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GET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POST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PATCH</w:t>
            </w:r>
          </w:p>
        </w:tc>
      </w:tr>
      <w:tr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endpoint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sz w:val="20"/>
              </w:rPr>
              <w:t>STRING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sz w:val="20"/>
              </w:rPr>
              <w:t xml:space="preserve">נתיב ה-URL (למשל </w:t>
            </w:r>
            <w:r>
              <w:rPr>
                <w:rFonts w:ascii="Courier New" w:hAnsi="Courier New"/>
                <w:sz w:val="18"/>
              </w:rPr>
              <w:t>/api/v1/downloads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3024"/>
            <w:shd w:val="clear" w:color="auto" w:fill="F7F8FC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host</w:t>
            </w:r>
          </w:p>
        </w:tc>
        <w:tc>
          <w:tcPr>
            <w:tcW w:type="dxa" w:w="3024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STRING</w:t>
            </w:r>
          </w:p>
        </w:tc>
        <w:tc>
          <w:tcPr>
            <w:tcW w:type="dxa" w:w="3024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כתובת IP / שם המארח של הקורא</w:t>
            </w:r>
          </w:p>
        </w:tc>
      </w:tr>
      <w:tr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account_id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sz w:val="20"/>
              </w:rPr>
              <w:t>INTEGER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sz w:val="20"/>
              </w:rPr>
              <w:t>החשבון הקשור (nullable)</w:t>
            </w:r>
          </w:p>
        </w:tc>
      </w:tr>
      <w:tr>
        <w:tc>
          <w:tcPr>
            <w:tcW w:type="dxa" w:w="3024"/>
            <w:shd w:val="clear" w:color="auto" w:fill="F7F8FC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status</w:t>
            </w:r>
          </w:p>
        </w:tc>
        <w:tc>
          <w:tcPr>
            <w:tcW w:type="dxa" w:w="3024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STRING</w:t>
            </w:r>
          </w:p>
        </w:tc>
        <w:tc>
          <w:tcPr>
            <w:tcW w:type="dxa" w:w="3024"/>
            <w:shd w:val="clear" w:color="auto" w:fill="F7F8FC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success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sz w:val="18"/>
              </w:rPr>
              <w:t>failed</w:t>
            </w:r>
          </w:p>
        </w:tc>
      </w:tr>
      <w:tr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http_status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sz w:val="20"/>
              </w:rPr>
              <w:t>INTEGER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sz w:val="20"/>
              </w:rPr>
              <w:t>קוד תגובת HTTP (200, 422, 404...)</w:t>
            </w:r>
          </w:p>
        </w:tc>
      </w:tr>
      <w:tr>
        <w:tc>
          <w:tcPr>
            <w:tcW w:type="dxa" w:w="3024"/>
            <w:shd w:val="clear" w:color="auto" w:fill="F7F8FC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duration_ms</w:t>
            </w:r>
          </w:p>
        </w:tc>
        <w:tc>
          <w:tcPr>
            <w:tcW w:type="dxa" w:w="3024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INTEGER</w:t>
            </w:r>
          </w:p>
        </w:tc>
        <w:tc>
          <w:tcPr>
            <w:tcW w:type="dxa" w:w="3024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זמן עיבוד הבקשה במילישניות</w:t>
            </w:r>
          </w:p>
        </w:tc>
      </w:tr>
      <w:tr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error_message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sz w:val="20"/>
              </w:rPr>
              <w:t>STRING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sz w:val="20"/>
              </w:rPr>
              <w:t>פרטי שגיאה</w:t>
            </w:r>
          </w:p>
        </w:tc>
      </w:tr>
      <w:tr>
        <w:tc>
          <w:tcPr>
            <w:tcW w:type="dxa" w:w="3024"/>
            <w:shd w:val="clear" w:color="auto" w:fill="F7F8FC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created_at</w:t>
            </w:r>
          </w:p>
        </w:tc>
        <w:tc>
          <w:tcPr>
            <w:tcW w:type="dxa" w:w="3024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3024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חותמת זמן הקריאה</w:t>
            </w:r>
          </w:p>
        </w:tc>
      </w:tr>
    </w:tbl>
    <w:p/>
    <w:p>
      <w:pPr>
        <w:pBdr>
          <w:bottom w:val="single" w:sz="4" w:space="1" w:color="BBBBBB"/>
        </w:pBdr>
        <w:spacing w:before="40" w:after="40"/>
      </w:pPr>
    </w:p>
    <w:p>
      <w:pPr>
        <w:bidi/>
        <w:pStyle w:val="Heading2"/>
        <w:jc w:val="right"/>
      </w:pPr>
      <w:r>
        <w:t>6. ממשק המשתמש — דוגמאות מסך</w:t>
      </w:r>
    </w:p>
    <w:p>
      <w:pPr>
        <w:bidi/>
        <w:pStyle w:val="Heading3"/>
        <w:jc w:val="right"/>
      </w:pPr>
      <w:r>
        <w:t>לוח הבקרה (Dashboard)</w:t>
      </w:r>
    </w:p>
    <w:p>
      <w:pPr>
        <w:bidi/>
        <w:jc w:val="center"/>
      </w:pPr>
      <w:r>
        <w:drawing>
          <wp:inline xmlns:a="http://schemas.openxmlformats.org/drawingml/2006/main" xmlns:pic="http://schemas.openxmlformats.org/drawingml/2006/picture">
            <wp:extent cx="5040000" cy="18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לוח הבקרה</w:t>
      </w:r>
    </w:p>
    <w:p>
      <w:pPr>
        <w:bidi/>
        <w:jc w:val="right"/>
      </w:pPr>
      <w:r>
        <w:t>לוח הבקרה הוא נקודת הכניסה למערכת. הוא מציג בעמוד אחד:</w:t>
      </w:r>
    </w:p>
    <w:p>
      <w:pPr>
        <w:bidi/>
        <w:pStyle w:val="ListBullet"/>
        <w:spacing w:before="20" w:after="20"/>
        <w:jc w:val="right"/>
      </w:pPr>
      <w:r>
        <w:rPr>
          <w:b/>
        </w:rPr>
        <w:t>10 ההורדות האחרונות</w:t>
      </w:r>
      <w:r>
        <w:t xml:space="preserve"> עם סטטוס מקודד-צבע לזיהוי מיידי של כשלים</w:t>
      </w:r>
    </w:p>
    <w:p>
      <w:pPr>
        <w:bidi/>
        <w:pStyle w:val="ListBullet"/>
        <w:spacing w:before="20" w:after="20"/>
        <w:jc w:val="right"/>
      </w:pPr>
      <w:r>
        <w:rPr>
          <w:b/>
        </w:rPr>
        <w:t>טבלת כל החשבונות</w:t>
      </w:r>
      <w:r>
        <w:t xml:space="preserve"> עם יתרות ותאריך עדכון אחרון</w:t>
      </w:r>
    </w:p>
    <w:p>
      <w:pPr>
        <w:bidi/>
        <w:pStyle w:val="ListBullet"/>
        <w:spacing w:before="20" w:after="20"/>
        <w:jc w:val="right"/>
      </w:pPr>
      <w:r>
        <w:rPr>
          <w:b/>
        </w:rPr>
        <w:t>טופס הוספת חשבון חדש</w:t>
      </w:r>
      <w:r>
        <w:t xml:space="preserve"> — ישירות מלוח הבקרה</w:t>
      </w:r>
    </w:p>
    <w:p>
      <w:pPr>
        <w:bidi/>
        <w:pStyle w:val="ListBullet"/>
        <w:spacing w:before="20" w:after="20"/>
        <w:jc w:val="right"/>
      </w:pPr>
      <w:r>
        <w:rPr>
          <w:b/>
        </w:rPr>
        <w:t>כפתור "Run Downloads Now"</w:t>
      </w:r>
      <w:r>
        <w:t xml:space="preserve"> — להפעלה מיידית מחוץ ללוח הזמנים</w:t>
      </w:r>
    </w:p>
    <w:p>
      <w:pPr>
        <w:pBdr>
          <w:bottom w:val="single" w:sz="4" w:space="1" w:color="BBBBBB"/>
        </w:pBdr>
        <w:spacing w:before="40" w:after="40"/>
      </w:pPr>
    </w:p>
    <w:p>
      <w:pPr>
        <w:bidi/>
        <w:pStyle w:val="Heading3"/>
        <w:jc w:val="right"/>
      </w:pPr>
      <w:r>
        <w:t>ניהול בנקים (Banks)</w:t>
      </w:r>
    </w:p>
    <w:p>
      <w:pPr>
        <w:bidi/>
        <w:jc w:val="center"/>
      </w:pPr>
      <w:r>
        <w:drawing>
          <wp:inline xmlns:a="http://schemas.openxmlformats.org/drawingml/2006/main" xmlns:pic="http://schemas.openxmlformats.org/drawingml/2006/picture">
            <wp:extent cx="5040000" cy="189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ank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בנקים</w:t>
      </w:r>
    </w:p>
    <w:p>
      <w:pPr>
        <w:bidi/>
        <w:jc w:val="right"/>
      </w:pPr>
      <w:r>
        <w:t>דף הבנקים מציג את רשימת הבנקים הרשומים עם כל פרטי ה-SFTP. משמאל — טופס לרישום בנק חדש (שם, כתובת שרת, פורט, נתיב). מימין — טבלת הבנקים הפעילים הכוללת את מספר החשבונות הקשורים לכל בנק.</w:t>
      </w:r>
    </w:p>
    <w:p>
      <w:pPr>
        <w:pBdr>
          <w:bottom w:val="single" w:sz="4" w:space="1" w:color="BBBBBB"/>
        </w:pBdr>
        <w:spacing w:before="40" w:after="40"/>
      </w:pPr>
    </w:p>
    <w:p>
      <w:pPr>
        <w:bidi/>
        <w:pStyle w:val="Heading3"/>
        <w:jc w:val="right"/>
      </w:pPr>
      <w:r>
        <w:t>ניטור משימות (Jobs)</w:t>
      </w:r>
    </w:p>
    <w:p>
      <w:pPr>
        <w:bidi/>
        <w:jc w:val="center"/>
      </w:pPr>
      <w:r>
        <w:drawing>
          <wp:inline xmlns:a="http://schemas.openxmlformats.org/drawingml/2006/main" xmlns:pic="http://schemas.openxmlformats.org/drawingml/2006/picture">
            <wp:extent cx="5040000" cy="189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job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משימות</w:t>
      </w:r>
    </w:p>
    <w:p>
      <w:pPr>
        <w:bidi/>
        <w:jc w:val="right"/>
      </w:pPr>
      <w:r>
        <w:t>דף המשימות מציג בזמן אמת את מצב כל הורדה — מתאים לניטור יומי על ידי צוות הכספים. אפשרות סינון לפי סטטוס ותאריך. כל שורה מראה: חשבון, בנק, סטטוס, הודעת שגיאה, מספר ניסיונות חוזרים ושם הקובץ שהורד.</w:t>
      </w:r>
    </w:p>
    <w:p>
      <w:pPr>
        <w:pBdr>
          <w:bottom w:val="single" w:sz="4" w:space="1" w:color="BBBBBB"/>
        </w:pBdr>
        <w:spacing w:before="40" w:after="40"/>
      </w:pPr>
    </w:p>
    <w:p>
      <w:pPr>
        <w:bidi/>
        <w:pStyle w:val="Heading3"/>
        <w:jc w:val="right"/>
      </w:pPr>
      <w:r>
        <w:t>יומן הורדות (Log)</w:t>
      </w:r>
    </w:p>
    <w:p>
      <w:pPr>
        <w:bidi/>
        <w:jc w:val="center"/>
      </w:pPr>
      <w:r>
        <w:drawing>
          <wp:inline xmlns:a="http://schemas.openxmlformats.org/drawingml/2006/main" xmlns:pic="http://schemas.openxmlformats.org/drawingml/2006/picture">
            <wp:extent cx="5040000" cy="189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יומן</w:t>
      </w:r>
    </w:p>
    <w:p>
      <w:pPr>
        <w:bidi/>
        <w:jc w:val="right"/>
      </w:pPr>
      <w:r>
        <w:t>היומן הוא מאגר ביקורת מלא — 90 יום אחורה. ניתן לסנן לפי חשבון, בנק, סטטוס וטווח תאריכים. מיועד לצרכי ביקורת, ציות ופתרון בעיות.</w:t>
      </w:r>
    </w:p>
    <w:p>
      <w:pPr>
        <w:pBdr>
          <w:bottom w:val="single" w:sz="4" w:space="1" w:color="BBBBBB"/>
        </w:pBdr>
        <w:spacing w:before="40" w:after="40"/>
      </w:pPr>
    </w:p>
    <w:p>
      <w:pPr>
        <w:bidi/>
        <w:pStyle w:val="Heading3"/>
        <w:jc w:val="right"/>
      </w:pPr>
      <w:r>
        <w:t>יומן קריאות API (API Calls)</w:t>
      </w:r>
    </w:p>
    <w:p>
      <w:pPr>
        <w:bidi/>
        <w:jc w:val="center"/>
      </w:pPr>
      <w:r>
        <w:drawing>
          <wp:inline xmlns:a="http://schemas.openxmlformats.org/drawingml/2006/main" xmlns:pic="http://schemas.openxmlformats.org/drawingml/2006/picture">
            <wp:extent cx="5040000" cy="189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pi_cal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קריאות API</w:t>
      </w:r>
    </w:p>
    <w:p>
      <w:pPr>
        <w:bidi/>
        <w:jc w:val="right"/>
      </w:pPr>
      <w:r>
        <w:t>רישום כל קריאה ל-REST API כולל שיטת HTTP, נקודת קצה, קוד תגובה, משך עיבוד ופרטי שגיאה. מאפשר לצוות הטכני לאבחן בעיות אינטגרציה עם מערכות חיצוניות.</w:t>
      </w:r>
    </w:p>
    <w:p>
      <w:pPr>
        <w:pBdr>
          <w:bottom w:val="single" w:sz="4" w:space="1" w:color="BBBBBB"/>
        </w:pBdr>
        <w:spacing w:before="40" w:after="40"/>
      </w:pPr>
    </w:p>
    <w:p>
      <w:pPr>
        <w:bidi/>
        <w:pStyle w:val="Heading3"/>
        <w:jc w:val="right"/>
      </w:pPr>
      <w:r>
        <w:t>הגדרות מערכת (Settings)</w:t>
      </w:r>
    </w:p>
    <w:p>
      <w:pPr>
        <w:bidi/>
        <w:jc w:val="center"/>
      </w:pPr>
      <w:r>
        <w:drawing>
          <wp:inline xmlns:a="http://schemas.openxmlformats.org/drawingml/2006/main" xmlns:pic="http://schemas.openxmlformats.org/drawingml/2006/picture">
            <wp:extent cx="5040000" cy="189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etting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הגדרות</w:t>
      </w:r>
    </w:p>
    <w:p>
      <w:pPr>
        <w:bidi/>
        <w:jc w:val="right"/>
      </w:pPr>
      <w:r>
        <w:t>ממשק נוח לשינוי כל פרמטרי המערכת: כתובת מייל להתראות, תיקיית הורדות, לוח זמנים (cron), מספר ניסיונות חוזרים, ניהול היסטוריה וזמן קצוב ל-SFTP. שינויים נשמרים מיידית.</w:t>
      </w:r>
    </w:p>
    <w:p>
      <w:pPr>
        <w:pBdr>
          <w:bottom w:val="single" w:sz="4" w:space="1" w:color="BBBBBB"/>
        </w:pBdr>
        <w:spacing w:before="40" w:after="40"/>
      </w:pPr>
    </w:p>
    <w:p>
      <w:pPr>
        <w:bidi/>
        <w:pStyle w:val="Heading2"/>
        <w:jc w:val="right"/>
      </w:pPr>
      <w:r>
        <w:t>7. ממשק נייד — דוגמאות מסך</w:t>
      </w:r>
    </w:p>
    <w:p>
      <w:pPr>
        <w:bidi/>
        <w:jc w:val="right"/>
      </w:pPr>
      <w:r>
        <w:t xml:space="preserve">הממשק הנייד נגיש בכתובת </w:t>
      </w:r>
      <w:r>
        <w:rPr>
          <w:rFonts w:ascii="Courier New" w:hAnsi="Courier New"/>
          <w:sz w:val="18"/>
        </w:rPr>
        <w:t>/mobile/</w:t>
      </w:r>
      <w:r>
        <w:t xml:space="preserve"> ומציע את כל הפונקציונליות הנ"ל בפריסה מותאמת לטלפון חכם, כולל סרגל ניווט תחתון ותמיכה מלאה ב-RTL.</w:t>
      </w:r>
    </w:p>
    <w:p>
      <w:pPr>
        <w:bidi/>
        <w:pStyle w:val="Heading3"/>
        <w:jc w:val="right"/>
      </w:pPr>
      <w:r>
        <w:t>לוח בקרה נייד</w:t>
      </w:r>
    </w:p>
    <w:p>
      <w:pPr>
        <w:bidi/>
        <w:jc w:val="center"/>
      </w:pPr>
      <w:r>
        <w:drawing>
          <wp:inline xmlns:a="http://schemas.openxmlformats.org/drawingml/2006/main" xmlns:pic="http://schemas.openxmlformats.org/drawingml/2006/picture">
            <wp:extent cx="5040000" cy="72369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obile_ho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23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לוח בקרה נייד</w:t>
      </w:r>
    </w:p>
    <w:p>
      <w:pPr>
        <w:bidi/>
        <w:jc w:val="right"/>
      </w:pPr>
      <w:r>
        <w:t xml:space="preserve">פאנל סיכום עם מונים (סך חשבונות, פעילים היום, כשלונות) ורשימת הורדות אחרונות בפורמט קלפים. כפתור </w:t>
      </w:r>
      <w:r>
        <w:rPr>
          <w:b/>
        </w:rPr>
        <w:t>+ New Account</w:t>
      </w:r>
      <w:r>
        <w:t xml:space="preserve"> בתחתית פותח טופס מובנה.</w:t>
      </w:r>
    </w:p>
    <w:p>
      <w:pPr>
        <w:pBdr>
          <w:bottom w:val="single" w:sz="4" w:space="1" w:color="BBBBBB"/>
        </w:pBdr>
        <w:spacing w:before="40" w:after="40"/>
      </w:pPr>
    </w:p>
    <w:p>
      <w:pPr>
        <w:bidi/>
        <w:pStyle w:val="Heading3"/>
        <w:jc w:val="right"/>
      </w:pPr>
      <w:r>
        <w:t>ניהול בנקים בנייד</w:t>
      </w:r>
    </w:p>
    <w:p>
      <w:pPr>
        <w:bidi/>
        <w:jc w:val="center"/>
      </w:pPr>
      <w:r>
        <w:drawing>
          <wp:inline xmlns:a="http://schemas.openxmlformats.org/drawingml/2006/main" xmlns:pic="http://schemas.openxmlformats.org/drawingml/2006/picture">
            <wp:extent cx="5040000" cy="72369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obile_bank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23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בנקים נייד</w:t>
      </w:r>
    </w:p>
    <w:p>
      <w:pPr>
        <w:bidi/>
        <w:jc w:val="right"/>
      </w:pPr>
      <w:r>
        <w:t>כל בנק מוצג כקלף עם שם, SFTP host, נתיב ומספר חשבונות. הקלפים מותאמים ל-touch עם שטח לחיצה נוח.</w:t>
      </w:r>
    </w:p>
    <w:p>
      <w:pPr>
        <w:pBdr>
          <w:bottom w:val="single" w:sz="4" w:space="1" w:color="BBBBBB"/>
        </w:pBdr>
        <w:spacing w:before="40" w:after="40"/>
      </w:pPr>
    </w:p>
    <w:p>
      <w:pPr>
        <w:bidi/>
        <w:pStyle w:val="Heading3"/>
        <w:jc w:val="right"/>
      </w:pPr>
      <w:r>
        <w:t>משימות בנייד</w:t>
      </w:r>
    </w:p>
    <w:p>
      <w:pPr>
        <w:bidi/>
        <w:jc w:val="center"/>
      </w:pPr>
      <w:r>
        <w:drawing>
          <wp:inline xmlns:a="http://schemas.openxmlformats.org/drawingml/2006/main" xmlns:pic="http://schemas.openxmlformats.org/drawingml/2006/picture">
            <wp:extent cx="5040000" cy="72369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obile_job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23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משימות נייד</w:t>
      </w:r>
    </w:p>
    <w:p>
      <w:pPr>
        <w:bidi/>
        <w:jc w:val="right"/>
      </w:pPr>
      <w:r>
        <w:t>רשימת משימות בפריסת קלפים עם chips לסינון מהיר לפי סטטוס. מיועד לניטור מהיר תוך כדי ניידות.</w:t>
      </w:r>
    </w:p>
    <w:p>
      <w:pPr>
        <w:pBdr>
          <w:bottom w:val="single" w:sz="4" w:space="1" w:color="BBBBBB"/>
        </w:pBdr>
        <w:spacing w:before="40" w:after="40"/>
      </w:pPr>
    </w:p>
    <w:p>
      <w:pPr>
        <w:bidi/>
        <w:pStyle w:val="Heading3"/>
        <w:jc w:val="right"/>
      </w:pPr>
      <w:r>
        <w:t>יומן בנייד</w:t>
      </w:r>
    </w:p>
    <w:p>
      <w:pPr>
        <w:bidi/>
        <w:jc w:val="center"/>
      </w:pPr>
      <w:r>
        <w:drawing>
          <wp:inline xmlns:a="http://schemas.openxmlformats.org/drawingml/2006/main" xmlns:pic="http://schemas.openxmlformats.org/drawingml/2006/picture">
            <wp:extent cx="5040000" cy="72369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obile_l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23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יומן נייד</w:t>
      </w:r>
    </w:p>
    <w:p>
      <w:pPr>
        <w:bidi/>
        <w:jc w:val="right"/>
      </w:pPr>
      <w:r>
        <w:t>היסטוריית הורדות בפורמט קלפים גלילה, עם סרגל סינון מתקפל בראש הדף.</w:t>
      </w:r>
    </w:p>
    <w:p>
      <w:pPr>
        <w:pBdr>
          <w:bottom w:val="single" w:sz="4" w:space="1" w:color="BBBBBB"/>
        </w:pBdr>
        <w:spacing w:before="40" w:after="40"/>
      </w:pPr>
    </w:p>
    <w:p>
      <w:pPr>
        <w:bidi/>
        <w:pStyle w:val="Heading3"/>
        <w:jc w:val="right"/>
      </w:pPr>
      <w:r>
        <w:t>קריאות API בנייד</w:t>
      </w:r>
    </w:p>
    <w:p>
      <w:pPr>
        <w:bidi/>
        <w:jc w:val="center"/>
      </w:pPr>
      <w:r>
        <w:drawing>
          <wp:inline xmlns:a="http://schemas.openxmlformats.org/drawingml/2006/main" xmlns:pic="http://schemas.openxmlformats.org/drawingml/2006/picture">
            <wp:extent cx="5040000" cy="723692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mobile_api_call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23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API קריאות נייד</w:t>
      </w:r>
    </w:p>
    <w:p>
      <w:pPr>
        <w:bidi/>
        <w:jc w:val="right"/>
      </w:pPr>
      <w:r>
        <w:t>תצוגת קריאות API מותאמת נייד עם כל הפרטים הרלוונטיים.</w:t>
      </w:r>
    </w:p>
    <w:p>
      <w:pPr>
        <w:pBdr>
          <w:bottom w:val="single" w:sz="4" w:space="1" w:color="BBBBBB"/>
        </w:pBdr>
        <w:spacing w:before="40" w:after="40"/>
      </w:pPr>
    </w:p>
    <w:p>
      <w:pPr>
        <w:bidi/>
        <w:pStyle w:val="Heading3"/>
        <w:jc w:val="right"/>
      </w:pPr>
      <w:r>
        <w:t>הגדרות בנייד</w:t>
      </w:r>
    </w:p>
    <w:p>
      <w:pPr>
        <w:bidi/>
        <w:jc w:val="center"/>
      </w:pPr>
      <w:r>
        <w:drawing>
          <wp:inline xmlns:a="http://schemas.openxmlformats.org/drawingml/2006/main" xmlns:pic="http://schemas.openxmlformats.org/drawingml/2006/picture">
            <wp:extent cx="5040000" cy="723692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obile_setting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23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הגדרות נייד</w:t>
      </w:r>
    </w:p>
    <w:p>
      <w:pPr>
        <w:bidi/>
        <w:jc w:val="right"/>
      </w:pPr>
      <w:r>
        <w:t xml:space="preserve">טופס הגדרות בעיצוב כהה עם כל אפשרויות הקונפיגורציה. כפתור </w:t>
      </w:r>
      <w:r>
        <w:rPr>
          <w:b/>
        </w:rPr>
        <w:t>Switch to Desktop Version</w:t>
      </w:r>
      <w:r>
        <w:t xml:space="preserve"> בתחתית.</w:t>
      </w:r>
    </w:p>
    <w:p>
      <w:pPr>
        <w:pBdr>
          <w:bottom w:val="single" w:sz="4" w:space="1" w:color="BBBBBB"/>
        </w:pBdr>
        <w:spacing w:before="40" w:after="40"/>
      </w:pPr>
    </w:p>
    <w:p>
      <w:pPr>
        <w:bidi/>
        <w:pStyle w:val="Heading2"/>
        <w:jc w:val="right"/>
      </w:pPr>
      <w:r>
        <w:t>8. הערכת פיתוח</w:t>
      </w:r>
    </w:p>
    <w:p>
      <w:pPr>
        <w:bidi/>
        <w:pStyle w:val="Heading3"/>
        <w:jc w:val="right"/>
      </w:pPr>
      <w:r>
        <w:t>הנחות בסיס</w:t>
      </w:r>
    </w:p>
    <w:p>
      <w:pPr>
        <w:bidi/>
        <w:pStyle w:val="ListBullet"/>
        <w:spacing w:before="20" w:after="20"/>
        <w:jc w:val="right"/>
      </w:pPr>
      <w:r>
        <w:rPr>
          <w:b/>
        </w:rPr>
        <w:t>צוות:</w:t>
      </w:r>
      <w:r>
        <w:t xml:space="preserve"> מפתח Full-Stack בכיר + מפתח Front-End</w:t>
      </w:r>
    </w:p>
    <w:p>
      <w:pPr>
        <w:bidi/>
        <w:pStyle w:val="ListBullet"/>
        <w:spacing w:before="20" w:after="20"/>
        <w:jc w:val="right"/>
      </w:pPr>
      <w:r>
        <w:rPr>
          <w:b/>
        </w:rPr>
        <w:t>מתודולוגיה:</w:t>
      </w:r>
      <w:r>
        <w:t xml:space="preserve"> Agile / ספרינטים של שבועיים</w:t>
      </w:r>
    </w:p>
    <w:p>
      <w:pPr>
        <w:bidi/>
        <w:pStyle w:val="ListBullet"/>
        <w:spacing w:before="20" w:after="20"/>
        <w:jc w:val="right"/>
      </w:pPr>
      <w:r>
        <w:rPr>
          <w:b/>
        </w:rPr>
        <w:t>כולל:</w:t>
      </w:r>
      <w:r>
        <w:t xml:space="preserve"> פיתוח, בדיקות, דיבאג ותיעוד טכני</w:t>
      </w:r>
    </w:p>
    <w:p>
      <w:pPr>
        <w:bidi/>
        <w:pStyle w:val="ListBullet"/>
        <w:spacing w:before="20" w:after="20"/>
        <w:jc w:val="right"/>
      </w:pPr>
      <w:r>
        <w:rPr>
          <w:b/>
        </w:rPr>
        <w:t>אינו כולל:</w:t>
      </w:r>
      <w:r>
        <w:t xml:space="preserve"> הגדרת תשתיות ייצור, הטמעה, הדרכות</w:t>
      </w:r>
    </w:p>
    <w:p>
      <w:pPr>
        <w:pBdr>
          <w:bottom w:val="single" w:sz="4" w:space="1" w:color="BBBBBB"/>
        </w:pBdr>
        <w:spacing w:before="40" w:after="40"/>
      </w:pPr>
    </w:p>
    <w:p>
      <w:pPr>
        <w:bidi/>
        <w:pStyle w:val="Heading3"/>
        <w:jc w:val="right"/>
      </w:pPr>
      <w:r>
        <w:t>פירוט לפי פאז</w:t>
      </w:r>
    </w:p>
    <w:p>
      <w:pPr>
        <w:bidi/>
        <w:jc w:val="right"/>
      </w:pPr>
      <w:r>
        <w:t>#### פאז 1 — תשתית ומסד נתונים</w:t>
      </w:r>
    </w:p>
    <w:p>
      <w:pPr>
        <w:bidi/>
        <w:jc w:val="right"/>
      </w:pPr>
      <w:r>
        <w:rPr>
          <w:i/>
        </w:rPr>
        <w:t>2 שבועות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משימה</w:t>
            </w:r>
          </w:p>
        </w:tc>
        <w:tc>
          <w:tcPr>
            <w:tcW w:type="dxa" w:w="4536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ימים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sz w:val="20"/>
              </w:rPr>
              <w:t>הקמת פרויקט, Sinatra, Puma, Rack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עיצוב סכמת מסד נתונים + 5 מיגרציות</w:t>
            </w:r>
          </w:p>
        </w:tc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3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sz w:val="20"/>
              </w:rPr>
              <w:t>מודלי Sequel עם validations, קשרים, plugins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sz w:val="20"/>
              </w:rPr>
              <w:t>3</w:t>
            </w:r>
          </w:p>
        </w:tc>
      </w:tr>
      <w:tr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הגדרות i18n (עברית + אנגלית), מבנה locales</w:t>
            </w:r>
          </w:p>
        </w:tc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סה"כ פאז 1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10 ימים</w:t>
            </w:r>
          </w:p>
        </w:tc>
      </w:tr>
    </w:tbl>
    <w:p/>
    <w:p>
      <w:pPr>
        <w:pBdr>
          <w:bottom w:val="single" w:sz="4" w:space="1" w:color="BBBBBB"/>
        </w:pBdr>
        <w:spacing w:before="40" w:after="40"/>
      </w:pPr>
    </w:p>
    <w:p>
      <w:pPr>
        <w:bidi/>
        <w:jc w:val="right"/>
      </w:pPr>
      <w:r>
        <w:t>#### פאז 2 — ליבת עסקית: SFTP + משימות</w:t>
      </w:r>
    </w:p>
    <w:p>
      <w:pPr>
        <w:bidi/>
        <w:jc w:val="right"/>
      </w:pPr>
      <w:r>
        <w:rPr>
          <w:i/>
        </w:rPr>
        <w:t>2.5 שבועות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משימה</w:t>
            </w:r>
          </w:p>
        </w:tc>
        <w:tc>
          <w:tcPr>
            <w:tcW w:type="dxa" w:w="4536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ימים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sz w:val="20"/>
              </w:rPr>
              <w:t>SftpHelper: חיבור SFTP, הורדה, טיפול שגיאות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DownloadJob: שני שלבים (enqueue + execute)</w:t>
            </w:r>
          </w:p>
        </w:tc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3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sz w:val="20"/>
              </w:rPr>
              <w:t>שילוב Rufus-Scheduler, cron configurable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טיפול שגיאות מלא + ניסיונות חוזרים</w:t>
            </w:r>
          </w:p>
        </w:tc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sz w:val="20"/>
              </w:rPr>
              <w:t>Rake tasks (migrate, seed, jobs:run)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סה"כ פאז 2</w:t>
            </w:r>
          </w:p>
        </w:tc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12 ימים</w:t>
            </w:r>
          </w:p>
        </w:tc>
      </w:tr>
    </w:tbl>
    <w:p/>
    <w:p>
      <w:pPr>
        <w:pBdr>
          <w:bottom w:val="single" w:sz="4" w:space="1" w:color="BBBBBB"/>
        </w:pBdr>
        <w:spacing w:before="40" w:after="40"/>
      </w:pPr>
    </w:p>
    <w:p>
      <w:pPr>
        <w:bidi/>
        <w:jc w:val="right"/>
      </w:pPr>
      <w:r>
        <w:t>#### פאז 3 — ממשק ווב שולחן עבודה</w:t>
      </w:r>
    </w:p>
    <w:p>
      <w:pPr>
        <w:bidi/>
        <w:jc w:val="right"/>
      </w:pPr>
      <w:r>
        <w:rPr>
          <w:i/>
        </w:rPr>
        <w:t>3 שבועות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משימה</w:t>
            </w:r>
          </w:p>
        </w:tc>
        <w:tc>
          <w:tcPr>
            <w:tcW w:type="dxa" w:w="4536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ימים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sz w:val="20"/>
              </w:rPr>
              <w:t>Layout, ניווט, Flash messages, מיתוג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דף Dashboard: טבלאות, טופס חשבון חדש</w:t>
            </w:r>
          </w:p>
        </w:tc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3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sz w:val="20"/>
              </w:rPr>
              <w:t>דף Banks: רשימה + טופס הוספה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דף Jobs: טבלה עם סינון ומיון</w:t>
            </w:r>
          </w:p>
        </w:tc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sz w:val="20"/>
              </w:rPr>
              <w:t>דף Log: טבלה עם סינון מתקדם + תאריכים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דף API Calls</w:t>
            </w:r>
          </w:p>
        </w:tc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sz w:val="20"/>
              </w:rPr>
              <w:t>דף Settings: טופס עריכה + שמירה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CSS responsive, עיצוב כולל RTL</w:t>
            </w:r>
          </w:p>
        </w:tc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סה"כ פאז 3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17 ימים</w:t>
            </w:r>
          </w:p>
        </w:tc>
      </w:tr>
    </w:tbl>
    <w:p/>
    <w:p>
      <w:pPr>
        <w:pBdr>
          <w:bottom w:val="single" w:sz="4" w:space="1" w:color="BBBBBB"/>
        </w:pBdr>
        <w:spacing w:before="40" w:after="40"/>
      </w:pPr>
    </w:p>
    <w:p>
      <w:pPr>
        <w:bidi/>
        <w:jc w:val="right"/>
      </w:pPr>
      <w:r>
        <w:t>#### פאז 4 — ממשק נייד</w:t>
      </w:r>
    </w:p>
    <w:p>
      <w:pPr>
        <w:bidi/>
        <w:jc w:val="right"/>
      </w:pPr>
      <w:r>
        <w:rPr>
          <w:i/>
        </w:rPr>
        <w:t>2 שבועות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משימה</w:t>
            </w:r>
          </w:p>
        </w:tc>
        <w:tc>
          <w:tcPr>
            <w:tcW w:type="dxa" w:w="4536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ימים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sz w:val="20"/>
              </w:rPr>
              <w:t>Mobile layout, סרגל ניווט תחתון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Mobile Home / Banks / Jobs / Log</w:t>
            </w:r>
          </w:p>
        </w:tc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sz w:val="20"/>
              </w:rPr>
              <w:t>Mobile API Calls / Settings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מתג שפה EN/עב בנייד + RTL</w:t>
            </w:r>
          </w:p>
        </w:tc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sz w:val="20"/>
              </w:rPr>
              <w:t>בדיקות cross-device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סה"כ פאז 4</w:t>
            </w:r>
          </w:p>
        </w:tc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10 ימים</w:t>
            </w:r>
          </w:p>
        </w:tc>
      </w:tr>
    </w:tbl>
    <w:p/>
    <w:p>
      <w:pPr>
        <w:pBdr>
          <w:bottom w:val="single" w:sz="4" w:space="1" w:color="BBBBBB"/>
        </w:pBdr>
        <w:spacing w:before="40" w:after="40"/>
      </w:pPr>
    </w:p>
    <w:p>
      <w:pPr>
        <w:bidi/>
        <w:jc w:val="right"/>
      </w:pPr>
      <w:r>
        <w:t>#### פאז 5 — REST API</w:t>
      </w:r>
    </w:p>
    <w:p>
      <w:pPr>
        <w:bidi/>
        <w:jc w:val="right"/>
      </w:pPr>
      <w:r>
        <w:rPr>
          <w:i/>
        </w:rPr>
        <w:t>1.5 שבועות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משימה</w:t>
            </w:r>
          </w:p>
        </w:tc>
        <w:tc>
          <w:tcPr>
            <w:tcW w:type="dxa" w:w="4536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ימים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/api/v1/accounts</w:t>
            </w:r>
            <w:r>
              <w:rPr>
                <w:sz w:val="20"/>
              </w:rPr>
              <w:t xml:space="preserve"> (GET, GET/:id)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/api/v1/downloads</w:t>
            </w:r>
            <w:r>
              <w:rPr>
                <w:sz w:val="20"/>
              </w:rPr>
              <w:t xml:space="preserve"> (GET, POST, PATCH, GET/:id)</w:t>
            </w:r>
          </w:p>
        </w:tc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3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8"/>
              </w:rPr>
              <w:t>/api/v1/status</w:t>
            </w:r>
            <w:r>
              <w:rPr>
                <w:sz w:val="20"/>
              </w:rPr>
              <w:t xml:space="preserve"> health endpoint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API audit logging (before/after filters)</w:t>
            </w:r>
          </w:p>
        </w:tc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sz w:val="20"/>
              </w:rPr>
              <w:t>Pagination helper, קוד שגיאות אחיד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סה"כ פאז 5</w:t>
            </w:r>
          </w:p>
        </w:tc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8 ימים</w:t>
            </w:r>
          </w:p>
        </w:tc>
      </w:tr>
    </w:tbl>
    <w:p/>
    <w:p>
      <w:pPr>
        <w:pBdr>
          <w:bottom w:val="single" w:sz="4" w:space="1" w:color="BBBBBB"/>
        </w:pBdr>
        <w:spacing w:before="40" w:after="40"/>
      </w:pPr>
    </w:p>
    <w:p>
      <w:pPr>
        <w:bidi/>
        <w:jc w:val="right"/>
      </w:pPr>
      <w:r>
        <w:t>#### פאז 6 — בדיקות, QA וסיום</w:t>
      </w:r>
    </w:p>
    <w:p>
      <w:pPr>
        <w:bidi/>
        <w:jc w:val="right"/>
      </w:pPr>
      <w:r>
        <w:rPr>
          <w:i/>
        </w:rPr>
        <w:t>2 שבועות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משימה</w:t>
            </w:r>
          </w:p>
        </w:tc>
        <w:tc>
          <w:tcPr>
            <w:tcW w:type="dxa" w:w="4536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ימים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sz w:val="20"/>
              </w:rPr>
              <w:t>בדיקות יחידה לכל 5 מודלים (RSpec)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sz w:val="20"/>
              </w:rPr>
              <w:t>3</w:t>
            </w:r>
          </w:p>
        </w:tc>
      </w:tr>
      <w:tr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בדיקות API אינטגרציה (Rack::Test)</w:t>
            </w:r>
          </w:p>
        </w:tc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3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sz w:val="20"/>
              </w:rPr>
              <w:t>FactoryBot factories + DatabaseCleaner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QA ידני — כל הנתיבים, edge cases</w:t>
            </w:r>
          </w:p>
        </w:tc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sz w:val="20"/>
              </w:rPr>
              <w:t>תיעוד + Seed data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סה"כ פאז 6</w:t>
            </w:r>
          </w:p>
        </w:tc>
        <w:tc>
          <w:tcPr>
            <w:tcW w:type="dxa" w:w="4536"/>
            <w:shd w:val="clear" w:color="auto" w:fill="F7F8FC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10 ימים</w:t>
            </w:r>
          </w:p>
        </w:tc>
      </w:tr>
    </w:tbl>
    <w:p/>
    <w:p>
      <w:pPr>
        <w:pBdr>
          <w:bottom w:val="single" w:sz="4" w:space="1" w:color="BBBBBB"/>
        </w:pBdr>
        <w:spacing w:before="40" w:after="40"/>
      </w:pPr>
    </w:p>
    <w:p>
      <w:pPr>
        <w:bidi/>
        <w:pStyle w:val="Heading3"/>
        <w:jc w:val="right"/>
      </w:pPr>
      <w:r>
        <w:t>סיכום לוח זמנים</w:t>
      </w:r>
    </w:p>
    <w:p>
      <w:pPr>
        <w:shd w:val="clear" w:color="auto" w:fill="F4F4F4"/>
        <w:spacing w:before="80" w:after="80"/>
        <w:ind w:left="283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┌──────────────────────────────────────────────────────────────────┐</w:t>
        <w:br/>
        <w:t>│                    לוח זמנים — 12 שבועות                         │</w:t>
        <w:br/>
        <w:t>├────────┬────────────────────────────────────────────┬────────────┤</w:t>
        <w:br/>
        <w:t>│ פאז    │ תיאור                                       │   ימים    │</w:t>
        <w:br/>
        <w:t>├────────┼────────────────────────────────────────────┼────────────┤</w:t>
        <w:br/>
        <w:t>│   1    │ תשתית ומסד נתונים                           │    10      │</w:t>
        <w:br/>
        <w:t>│   2    │ SFTP + משימות אוטומטיות                      │    12      │</w:t>
        <w:br/>
        <w:t>│   3    │ ממשק ווב שולחן עבודה                        │    17      │</w:t>
        <w:br/>
        <w:t>│   4    │ ממשק נייד                                    │    10      │</w:t>
        <w:br/>
        <w:t>│   5    │ REST API                                     │     8      │</w:t>
        <w:br/>
        <w:t>│   6    │ בדיקות, QA וסיום                             │    10      │</w:t>
        <w:br/>
        <w:t>├────────┼────────────────────────────────────────────┼────────────┤</w:t>
        <w:br/>
        <w:t>│        │ **סה"כ**                                    │  **67 יום**│</w:t>
        <w:br/>
        <w:t>│        │ (כ-13.5 שבועות / ~3.5 חודשים)              │            │</w:t>
        <w:br/>
        <w:t>└────────┴────────────────────────────────────────────┴────────────┘</w:t>
      </w:r>
    </w:p>
    <w:p>
      <w:pPr>
        <w:bidi/>
        <w:pStyle w:val="Heading3"/>
        <w:jc w:val="right"/>
      </w:pPr>
      <w:r>
        <w:t>תקציב משוער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רכיב</w:t>
            </w:r>
          </w:p>
        </w:tc>
        <w:tc>
          <w:tcPr>
            <w:tcW w:type="dxa" w:w="3024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ימי עבודה</w:t>
            </w:r>
          </w:p>
        </w:tc>
        <w:tc>
          <w:tcPr>
            <w:tcW w:type="dxa" w:w="3024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עלות (בהנחת 2,500 ₪/יום)</w:t>
            </w:r>
          </w:p>
        </w:tc>
      </w:tr>
      <w:tr>
        <w:tc>
          <w:tcPr>
            <w:tcW w:type="dxa" w:w="3024"/>
          </w:tcPr>
          <w:p>
            <w:pPr>
              <w:bidi/>
              <w:jc w:val="right"/>
            </w:pPr>
            <w:r>
              <w:rPr>
                <w:sz w:val="20"/>
              </w:rPr>
              <w:t>פיתוח Backend (פאזים 1–2, 5–6)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sz w:val="20"/>
              </w:rPr>
              <w:t>40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sz w:val="20"/>
              </w:rPr>
              <w:t>₪100,000</w:t>
            </w:r>
          </w:p>
        </w:tc>
      </w:tr>
      <w:tr>
        <w:tc>
          <w:tcPr>
            <w:tcW w:type="dxa" w:w="3024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פיתוח Frontend (פאזים 3–4)</w:t>
            </w:r>
          </w:p>
        </w:tc>
        <w:tc>
          <w:tcPr>
            <w:tcW w:type="dxa" w:w="3024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27</w:t>
            </w:r>
          </w:p>
        </w:tc>
        <w:tc>
          <w:tcPr>
            <w:tcW w:type="dxa" w:w="3024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₪67,500</w:t>
            </w:r>
          </w:p>
        </w:tc>
      </w:tr>
      <w:tr>
        <w:tc>
          <w:tcPr>
            <w:tcW w:type="dxa" w:w="3024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סה"כ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67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₪167,500</w:t>
            </w:r>
          </w:p>
        </w:tc>
      </w:tr>
    </w:tbl>
    <w:p/>
    <w:p>
      <w:pPr>
        <w:bidi/>
        <w:ind w:left="454" w:right="0"/>
        <w:jc w:val="right"/>
        <w:shd w:val="clear" w:color="auto" w:fill="EEF2F8"/>
      </w:pPr>
      <w:r>
        <w:rPr>
          <w:i/>
          <w:color w:val="444444"/>
          <w:sz w:val="22"/>
        </w:rPr>
        <w:t>הערה: תמחור לדוגמה בלבד. ההצעה הסופית תינתן לאחר בריף מפורט עם הלקוח.</w:t>
      </w:r>
    </w:p>
    <w:p>
      <w:pPr>
        <w:bidi/>
        <w:pStyle w:val="Heading3"/>
        <w:jc w:val="right"/>
      </w:pPr>
      <w:r>
        <w:t>סיכונים והמלצות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סיכון</w:t>
            </w:r>
          </w:p>
        </w:tc>
        <w:tc>
          <w:tcPr>
            <w:tcW w:type="dxa" w:w="2268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סבירות</w:t>
            </w:r>
          </w:p>
        </w:tc>
        <w:tc>
          <w:tcPr>
            <w:tcW w:type="dxa" w:w="2268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השפעה</w:t>
            </w:r>
          </w:p>
        </w:tc>
        <w:tc>
          <w:tcPr>
            <w:tcW w:type="dxa" w:w="2268"/>
            <w:shd w:val="clear" w:color="auto" w:fill="D9E2F3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המלצה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שינויים בממשקי SFTP של הבנקים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בינונית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גבוהה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בנות SftpHelper מודולרי — כבר מיושם</w:t>
            </w:r>
          </w:p>
        </w:tc>
      </w:tr>
      <w:tr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נפחי נתונים גדולים עם הזמן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נמוכה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בינונית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ניתן לעבור ל-PostgreSQL בהמשך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דרישות אבטחה מחמירות לסיסמאות SFTP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גבוהה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גבוהה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הוסף הצפנת סיסמאות (AES) בפאז 1</w:t>
            </w:r>
          </w:p>
        </w:tc>
      </w:tr>
      <w:tr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Downtime של שרתי SFTP בבנקים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גבוהה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נמוכה</w:t>
            </w:r>
          </w:p>
        </w:tc>
        <w:tc>
          <w:tcPr>
            <w:tcW w:type="dxa" w:w="2268"/>
            <w:shd w:val="clear" w:color="auto" w:fill="F7F8FC"/>
          </w:tcPr>
          <w:p>
            <w:pPr>
              <w:bidi/>
              <w:jc w:val="right"/>
            </w:pPr>
            <w:r>
              <w:rPr>
                <w:sz w:val="20"/>
              </w:rPr>
              <w:t>מיושם: retry logic + התראות מייל</w:t>
            </w:r>
          </w:p>
        </w:tc>
      </w:tr>
    </w:tbl>
    <w:p/>
    <w:p>
      <w:pPr>
        <w:pBdr>
          <w:bottom w:val="single" w:sz="4" w:space="1" w:color="BBBBBB"/>
        </w:pBdr>
        <w:spacing w:before="40" w:after="40"/>
      </w:pPr>
    </w:p>
    <w:p>
      <w:pPr>
        <w:bidi/>
        <w:pStyle w:val="Heading2"/>
        <w:jc w:val="right"/>
      </w:pPr>
      <w:r>
        <w:t>9. סיכום</w:t>
      </w:r>
    </w:p>
    <w:p>
      <w:pPr>
        <w:bidi/>
        <w:jc w:val="right"/>
      </w:pPr>
      <w:r>
        <w:t>OctoBankX מספקת מענה מלא ואוטומטי לתהליך המייגע והשגיאתי של הורדת דפי חשבון ידנית. המערכת:</w:t>
      </w:r>
    </w:p>
    <w:p>
      <w:pPr>
        <w:bidi/>
        <w:pStyle w:val="ListBullet"/>
        <w:spacing w:before="20" w:after="20"/>
        <w:jc w:val="right"/>
      </w:pPr>
      <w:r>
        <w:rPr>
          <w:b/>
        </w:rPr>
        <w:t>חוסכת</w:t>
      </w:r>
      <w:r>
        <w:t xml:space="preserve"> עד 90 דקות עבודה ידנית ביום לצוות הכספים</w:t>
      </w:r>
    </w:p>
    <w:p>
      <w:pPr>
        <w:bidi/>
        <w:pStyle w:val="ListBullet"/>
        <w:spacing w:before="20" w:after="20"/>
        <w:jc w:val="right"/>
      </w:pPr>
      <w:r>
        <w:rPr>
          <w:b/>
        </w:rPr>
        <w:t>מבטיחה</w:t>
      </w:r>
      <w:r>
        <w:t xml:space="preserve"> שכל דף חשבון יורד בכל יום עסקים, ועם כשל — מיידית מודיעה</w:t>
      </w:r>
    </w:p>
    <w:p>
      <w:pPr>
        <w:bidi/>
        <w:pStyle w:val="ListBullet"/>
        <w:spacing w:before="20" w:after="20"/>
        <w:jc w:val="right"/>
      </w:pPr>
      <w:r>
        <w:rPr>
          <w:b/>
        </w:rPr>
        <w:t>מספקת</w:t>
      </w:r>
      <w:r>
        <w:t xml:space="preserve"> מסלול ביקורת מלא לצרכי ציות ורגולציה</w:t>
      </w:r>
    </w:p>
    <w:p>
      <w:pPr>
        <w:bidi/>
        <w:pStyle w:val="ListBullet"/>
        <w:spacing w:before="20" w:after="20"/>
        <w:jc w:val="right"/>
      </w:pPr>
      <w:r>
        <w:rPr>
          <w:b/>
        </w:rPr>
        <w:t>מאפשרת</w:t>
      </w:r>
      <w:r>
        <w:t xml:space="preserve"> הרחבה עתידית לעשרות בנקים ומאות חשבונות ללא שינוי תהליך</w:t>
      </w:r>
    </w:p>
    <w:p>
      <w:pPr>
        <w:bidi/>
        <w:pStyle w:val="ListBullet"/>
        <w:spacing w:before="20" w:after="20"/>
        <w:jc w:val="right"/>
      </w:pPr>
      <w:r>
        <w:rPr>
          <w:b/>
        </w:rPr>
        <w:t>כוללת</w:t>
      </w:r>
      <w:r>
        <w:t xml:space="preserve"> ממשק ווב + נייד + API לאינטגרציה עם כל מערכת חשבונאית</w:t>
      </w:r>
    </w:p>
    <w:p>
      <w:pPr>
        <w:bidi/>
        <w:jc w:val="right"/>
      </w:pPr>
      <w:r>
        <w:t>אנו מזמינים לקיים שיחת בריף לעומק כדי להתאים את המערכת לצרכים הספציפיים של הארגון שלכם.</w:t>
      </w:r>
    </w:p>
    <w:p>
      <w:pPr>
        <w:pBdr>
          <w:bottom w:val="single" w:sz="4" w:space="1" w:color="BBBBBB"/>
        </w:pBdr>
        <w:spacing w:before="40" w:after="40"/>
      </w:pPr>
    </w:p>
    <w:p>
      <w:pPr>
        <w:bidi/>
        <w:jc w:val="right"/>
      </w:pPr>
      <w:r>
        <w:rPr>
          <w:i/>
        </w:rPr>
        <w:t>OctoBankX © 2026 — מסמך זה סודי ומיועד ללקוח הנמען בלבד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549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